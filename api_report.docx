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042CD" w14:textId="6C1B050D" w:rsidR="00FA1059" w:rsidRDefault="00000000">
      <w:pPr>
        <w:pStyle w:val="Title"/>
        <w:jc w:val="center"/>
      </w:pPr>
      <w:r>
        <w:t>API Report Summary</w:t>
      </w:r>
    </w:p>
    <w:p w14:paraId="6BFF5C6E" w14:textId="77777777" w:rsidR="00FA1059" w:rsidRDefault="00000000">
      <w:r>
        <w:rPr>
          <w:b/>
        </w:rPr>
        <w:t>Source: https://jsonplaceholder.typicode.com/posts</w:t>
      </w:r>
      <w:r>
        <w:rPr>
          <w:b/>
        </w:rPr>
        <w:br/>
      </w:r>
      <w:r>
        <w:t>Items: 100</w:t>
      </w:r>
      <w:r>
        <w:br/>
        <w:t>Generated: 2025-12-08 07:15:22 UTC</w:t>
      </w:r>
      <w:r>
        <w:br/>
        <w:t>Fetched: 2025-12-08 07:15:21 UTC</w:t>
      </w:r>
      <w:r>
        <w:br/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FA1059" w14:paraId="4D2DF0BA" w14:textId="77777777" w:rsidTr="00FA10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3E89DD60" w14:textId="77777777" w:rsidR="00FA1059" w:rsidRDefault="00000000">
            <w:r>
              <w:t>#</w:t>
            </w:r>
          </w:p>
        </w:tc>
        <w:tc>
          <w:tcPr>
            <w:tcW w:w="2016" w:type="dxa"/>
          </w:tcPr>
          <w:p w14:paraId="49FE77A1" w14:textId="77777777" w:rsidR="00FA105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ID</w:t>
            </w:r>
          </w:p>
        </w:tc>
        <w:tc>
          <w:tcPr>
            <w:tcW w:w="2016" w:type="dxa"/>
          </w:tcPr>
          <w:p w14:paraId="42402777" w14:textId="77777777" w:rsidR="00FA105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Title</w:t>
            </w:r>
          </w:p>
        </w:tc>
        <w:tc>
          <w:tcPr>
            <w:tcW w:w="2016" w:type="dxa"/>
          </w:tcPr>
          <w:p w14:paraId="3236E11D" w14:textId="77777777" w:rsidR="00FA105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  <w:tc>
          <w:tcPr>
            <w:tcW w:w="2016" w:type="dxa"/>
          </w:tcPr>
          <w:p w14:paraId="7E66EA0D" w14:textId="77777777" w:rsidR="00FA105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Created</w:t>
            </w:r>
          </w:p>
        </w:tc>
      </w:tr>
      <w:tr w:rsidR="00FA1059" w14:paraId="09EC1DDF" w14:textId="77777777" w:rsidTr="00FA10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76790115" w14:textId="77777777" w:rsidR="00FA1059" w:rsidRDefault="00000000">
            <w:r>
              <w:t>1</w:t>
            </w:r>
          </w:p>
        </w:tc>
        <w:tc>
          <w:tcPr>
            <w:tcW w:w="2016" w:type="dxa"/>
          </w:tcPr>
          <w:p w14:paraId="1B2B89F4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016" w:type="dxa"/>
          </w:tcPr>
          <w:p w14:paraId="70580AE9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sunt aut facere repellat provident occaecati excepturi optio reprehenderit</w:t>
            </w:r>
          </w:p>
        </w:tc>
        <w:tc>
          <w:tcPr>
            <w:tcW w:w="2016" w:type="dxa"/>
          </w:tcPr>
          <w:p w14:paraId="7CA79277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43AAC8F4" w14:textId="77777777" w:rsidR="00FA1059" w:rsidRDefault="00FA10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A1059" w14:paraId="2520BD9B" w14:textId="77777777" w:rsidTr="00FA10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4242B6B3" w14:textId="77777777" w:rsidR="00FA1059" w:rsidRDefault="00000000">
            <w:r>
              <w:t>2</w:t>
            </w:r>
          </w:p>
        </w:tc>
        <w:tc>
          <w:tcPr>
            <w:tcW w:w="2016" w:type="dxa"/>
          </w:tcPr>
          <w:p w14:paraId="1467BDD5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016" w:type="dxa"/>
          </w:tcPr>
          <w:p w14:paraId="6AEA4ED2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qui est esse</w:t>
            </w:r>
          </w:p>
        </w:tc>
        <w:tc>
          <w:tcPr>
            <w:tcW w:w="2016" w:type="dxa"/>
          </w:tcPr>
          <w:p w14:paraId="39DEC234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31CD1EBB" w14:textId="77777777" w:rsidR="00FA1059" w:rsidRDefault="00FA10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A1059" w14:paraId="0CBF67D3" w14:textId="77777777" w:rsidTr="00FA10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7416BCB2" w14:textId="77777777" w:rsidR="00FA1059" w:rsidRDefault="00000000">
            <w:r>
              <w:t>3</w:t>
            </w:r>
          </w:p>
        </w:tc>
        <w:tc>
          <w:tcPr>
            <w:tcW w:w="2016" w:type="dxa"/>
          </w:tcPr>
          <w:p w14:paraId="2751ED41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016" w:type="dxa"/>
          </w:tcPr>
          <w:p w14:paraId="0D07A25F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ea molestias quasi exercitationem repellat qui ipsa sit aut</w:t>
            </w:r>
          </w:p>
        </w:tc>
        <w:tc>
          <w:tcPr>
            <w:tcW w:w="2016" w:type="dxa"/>
          </w:tcPr>
          <w:p w14:paraId="78ECBC1F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2CF9F882" w14:textId="77777777" w:rsidR="00FA1059" w:rsidRDefault="00FA10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A1059" w14:paraId="014DD3F8" w14:textId="77777777" w:rsidTr="00FA10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25FEBFE7" w14:textId="77777777" w:rsidR="00FA1059" w:rsidRDefault="00000000">
            <w:r>
              <w:t>4</w:t>
            </w:r>
          </w:p>
        </w:tc>
        <w:tc>
          <w:tcPr>
            <w:tcW w:w="2016" w:type="dxa"/>
          </w:tcPr>
          <w:p w14:paraId="3914C7E0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016" w:type="dxa"/>
          </w:tcPr>
          <w:p w14:paraId="6D44B6BC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eum et est occaecati</w:t>
            </w:r>
          </w:p>
        </w:tc>
        <w:tc>
          <w:tcPr>
            <w:tcW w:w="2016" w:type="dxa"/>
          </w:tcPr>
          <w:p w14:paraId="00234CC0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65441E5D" w14:textId="77777777" w:rsidR="00FA1059" w:rsidRDefault="00FA10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A1059" w14:paraId="15A2B3E4" w14:textId="77777777" w:rsidTr="00FA10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21C98E76" w14:textId="77777777" w:rsidR="00FA1059" w:rsidRDefault="00000000">
            <w:r>
              <w:t>5</w:t>
            </w:r>
          </w:p>
        </w:tc>
        <w:tc>
          <w:tcPr>
            <w:tcW w:w="2016" w:type="dxa"/>
          </w:tcPr>
          <w:p w14:paraId="4C6B15A4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016" w:type="dxa"/>
          </w:tcPr>
          <w:p w14:paraId="432A1293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nesciunt quas odio</w:t>
            </w:r>
          </w:p>
        </w:tc>
        <w:tc>
          <w:tcPr>
            <w:tcW w:w="2016" w:type="dxa"/>
          </w:tcPr>
          <w:p w14:paraId="40177967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5F9942C0" w14:textId="77777777" w:rsidR="00FA1059" w:rsidRDefault="00FA10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A1059" w14:paraId="466AEE06" w14:textId="77777777" w:rsidTr="00FA10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1DDBFA23" w14:textId="77777777" w:rsidR="00FA1059" w:rsidRDefault="00000000">
            <w:r>
              <w:t>6</w:t>
            </w:r>
          </w:p>
        </w:tc>
        <w:tc>
          <w:tcPr>
            <w:tcW w:w="2016" w:type="dxa"/>
          </w:tcPr>
          <w:p w14:paraId="1B17CF0F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2016" w:type="dxa"/>
          </w:tcPr>
          <w:p w14:paraId="7B6F2AB8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dolorem eum magni eos aperiam quia</w:t>
            </w:r>
          </w:p>
        </w:tc>
        <w:tc>
          <w:tcPr>
            <w:tcW w:w="2016" w:type="dxa"/>
          </w:tcPr>
          <w:p w14:paraId="72C6BE7D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4D86C61C" w14:textId="77777777" w:rsidR="00FA1059" w:rsidRDefault="00FA10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A1059" w14:paraId="5201A9B2" w14:textId="77777777" w:rsidTr="00FA10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F3A2B75" w14:textId="77777777" w:rsidR="00FA1059" w:rsidRDefault="00000000">
            <w:r>
              <w:t>7</w:t>
            </w:r>
          </w:p>
        </w:tc>
        <w:tc>
          <w:tcPr>
            <w:tcW w:w="2016" w:type="dxa"/>
          </w:tcPr>
          <w:p w14:paraId="45A1E1B9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2016" w:type="dxa"/>
          </w:tcPr>
          <w:p w14:paraId="6E5D5537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magnam facilis autem</w:t>
            </w:r>
          </w:p>
        </w:tc>
        <w:tc>
          <w:tcPr>
            <w:tcW w:w="2016" w:type="dxa"/>
          </w:tcPr>
          <w:p w14:paraId="0D9B051C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0F1FCCD4" w14:textId="77777777" w:rsidR="00FA1059" w:rsidRDefault="00FA10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A1059" w14:paraId="14075444" w14:textId="77777777" w:rsidTr="00FA10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24D7F2D9" w14:textId="77777777" w:rsidR="00FA1059" w:rsidRDefault="00000000">
            <w:r>
              <w:t>8</w:t>
            </w:r>
          </w:p>
        </w:tc>
        <w:tc>
          <w:tcPr>
            <w:tcW w:w="2016" w:type="dxa"/>
          </w:tcPr>
          <w:p w14:paraId="0B8C38DD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2016" w:type="dxa"/>
          </w:tcPr>
          <w:p w14:paraId="1D6E3B72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dolorem dolore est ipsam</w:t>
            </w:r>
          </w:p>
        </w:tc>
        <w:tc>
          <w:tcPr>
            <w:tcW w:w="2016" w:type="dxa"/>
          </w:tcPr>
          <w:p w14:paraId="28EB50FE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668EEC2C" w14:textId="77777777" w:rsidR="00FA1059" w:rsidRDefault="00FA10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A1059" w14:paraId="138EA17F" w14:textId="77777777" w:rsidTr="00FA10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783866FA" w14:textId="77777777" w:rsidR="00FA1059" w:rsidRDefault="00000000">
            <w:r>
              <w:t>9</w:t>
            </w:r>
          </w:p>
        </w:tc>
        <w:tc>
          <w:tcPr>
            <w:tcW w:w="2016" w:type="dxa"/>
          </w:tcPr>
          <w:p w14:paraId="26D38074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2016" w:type="dxa"/>
          </w:tcPr>
          <w:p w14:paraId="1AF3B0E5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nesciunt iure omnis dolorem tempora et accusantium</w:t>
            </w:r>
          </w:p>
        </w:tc>
        <w:tc>
          <w:tcPr>
            <w:tcW w:w="2016" w:type="dxa"/>
          </w:tcPr>
          <w:p w14:paraId="11D5F100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578B3C21" w14:textId="77777777" w:rsidR="00FA1059" w:rsidRDefault="00FA10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A1059" w14:paraId="34FB59C4" w14:textId="77777777" w:rsidTr="00FA10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61D64101" w14:textId="77777777" w:rsidR="00FA1059" w:rsidRDefault="00000000">
            <w:r>
              <w:t>10</w:t>
            </w:r>
          </w:p>
        </w:tc>
        <w:tc>
          <w:tcPr>
            <w:tcW w:w="2016" w:type="dxa"/>
          </w:tcPr>
          <w:p w14:paraId="7388A238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2016" w:type="dxa"/>
          </w:tcPr>
          <w:p w14:paraId="5BC43CE5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optio molestias id quia eum</w:t>
            </w:r>
          </w:p>
        </w:tc>
        <w:tc>
          <w:tcPr>
            <w:tcW w:w="2016" w:type="dxa"/>
          </w:tcPr>
          <w:p w14:paraId="12611574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3180CB13" w14:textId="77777777" w:rsidR="00FA1059" w:rsidRDefault="00FA10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A1059" w14:paraId="4A915260" w14:textId="77777777" w:rsidTr="00FA10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29AF8115" w14:textId="77777777" w:rsidR="00FA1059" w:rsidRDefault="00000000">
            <w:r>
              <w:t>11</w:t>
            </w:r>
          </w:p>
        </w:tc>
        <w:tc>
          <w:tcPr>
            <w:tcW w:w="2016" w:type="dxa"/>
          </w:tcPr>
          <w:p w14:paraId="4CF7C40A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2016" w:type="dxa"/>
          </w:tcPr>
          <w:p w14:paraId="5828A36D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et ea vero quia laudantium autem</w:t>
            </w:r>
          </w:p>
        </w:tc>
        <w:tc>
          <w:tcPr>
            <w:tcW w:w="2016" w:type="dxa"/>
          </w:tcPr>
          <w:p w14:paraId="2A1266BD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1EFC27D8" w14:textId="77777777" w:rsidR="00FA1059" w:rsidRDefault="00FA10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A1059" w14:paraId="7A285631" w14:textId="77777777" w:rsidTr="00FA10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4411FC99" w14:textId="77777777" w:rsidR="00FA1059" w:rsidRDefault="00000000">
            <w:r>
              <w:t>12</w:t>
            </w:r>
          </w:p>
        </w:tc>
        <w:tc>
          <w:tcPr>
            <w:tcW w:w="2016" w:type="dxa"/>
          </w:tcPr>
          <w:p w14:paraId="01145D9E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2016" w:type="dxa"/>
          </w:tcPr>
          <w:p w14:paraId="05581652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 quibusdam tempore odit est dolorem</w:t>
            </w:r>
          </w:p>
        </w:tc>
        <w:tc>
          <w:tcPr>
            <w:tcW w:w="2016" w:type="dxa"/>
          </w:tcPr>
          <w:p w14:paraId="1F5D09CE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4F4DE3C8" w14:textId="77777777" w:rsidR="00FA1059" w:rsidRDefault="00FA10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A1059" w14:paraId="6B72C038" w14:textId="77777777" w:rsidTr="00FA10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787F98EC" w14:textId="77777777" w:rsidR="00FA1059" w:rsidRDefault="00000000">
            <w:r>
              <w:t>13</w:t>
            </w:r>
          </w:p>
        </w:tc>
        <w:tc>
          <w:tcPr>
            <w:tcW w:w="2016" w:type="dxa"/>
          </w:tcPr>
          <w:p w14:paraId="521A9124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</w:t>
            </w:r>
          </w:p>
        </w:tc>
        <w:tc>
          <w:tcPr>
            <w:tcW w:w="2016" w:type="dxa"/>
          </w:tcPr>
          <w:p w14:paraId="603EF236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dolorum ut in voluptas mollitia et saepe quo animi</w:t>
            </w:r>
          </w:p>
        </w:tc>
        <w:tc>
          <w:tcPr>
            <w:tcW w:w="2016" w:type="dxa"/>
          </w:tcPr>
          <w:p w14:paraId="69DEDD2D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25D80634" w14:textId="77777777" w:rsidR="00FA1059" w:rsidRDefault="00FA10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A1059" w14:paraId="1690D182" w14:textId="77777777" w:rsidTr="00FA10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2C45218D" w14:textId="77777777" w:rsidR="00FA1059" w:rsidRDefault="00000000">
            <w:r>
              <w:t>14</w:t>
            </w:r>
          </w:p>
        </w:tc>
        <w:tc>
          <w:tcPr>
            <w:tcW w:w="2016" w:type="dxa"/>
          </w:tcPr>
          <w:p w14:paraId="7324E5C7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14</w:t>
            </w:r>
          </w:p>
        </w:tc>
        <w:tc>
          <w:tcPr>
            <w:tcW w:w="2016" w:type="dxa"/>
          </w:tcPr>
          <w:p w14:paraId="698FEF0A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voluptatem eligendi optio</w:t>
            </w:r>
          </w:p>
        </w:tc>
        <w:tc>
          <w:tcPr>
            <w:tcW w:w="2016" w:type="dxa"/>
          </w:tcPr>
          <w:p w14:paraId="51D23443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082BE22F" w14:textId="77777777" w:rsidR="00FA1059" w:rsidRDefault="00FA10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A1059" w14:paraId="3B8D2F7F" w14:textId="77777777" w:rsidTr="00FA10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4CC2370D" w14:textId="77777777" w:rsidR="00FA1059" w:rsidRDefault="00000000">
            <w:r>
              <w:t>15</w:t>
            </w:r>
          </w:p>
        </w:tc>
        <w:tc>
          <w:tcPr>
            <w:tcW w:w="2016" w:type="dxa"/>
          </w:tcPr>
          <w:p w14:paraId="51C6CADC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2016" w:type="dxa"/>
          </w:tcPr>
          <w:p w14:paraId="52612B4B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eveniet quod temporibus</w:t>
            </w:r>
          </w:p>
        </w:tc>
        <w:tc>
          <w:tcPr>
            <w:tcW w:w="2016" w:type="dxa"/>
          </w:tcPr>
          <w:p w14:paraId="74C6C01F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07C56A57" w14:textId="77777777" w:rsidR="00FA1059" w:rsidRDefault="00FA10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A1059" w14:paraId="40EC212B" w14:textId="77777777" w:rsidTr="00FA10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3263F534" w14:textId="77777777" w:rsidR="00FA1059" w:rsidRDefault="00000000">
            <w:r>
              <w:t>16</w:t>
            </w:r>
          </w:p>
        </w:tc>
        <w:tc>
          <w:tcPr>
            <w:tcW w:w="2016" w:type="dxa"/>
          </w:tcPr>
          <w:p w14:paraId="3FC28C1B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</w:t>
            </w:r>
          </w:p>
        </w:tc>
        <w:tc>
          <w:tcPr>
            <w:tcW w:w="2016" w:type="dxa"/>
          </w:tcPr>
          <w:p w14:paraId="2585B4D6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sint suscipit </w:t>
            </w:r>
            <w:r>
              <w:lastRenderedPageBreak/>
              <w:t>perspiciatis velit dolorum rerum ipsa laboriosam odio</w:t>
            </w:r>
          </w:p>
        </w:tc>
        <w:tc>
          <w:tcPr>
            <w:tcW w:w="2016" w:type="dxa"/>
          </w:tcPr>
          <w:p w14:paraId="15774518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published</w:t>
            </w:r>
          </w:p>
        </w:tc>
        <w:tc>
          <w:tcPr>
            <w:tcW w:w="2016" w:type="dxa"/>
          </w:tcPr>
          <w:p w14:paraId="1BA26AE9" w14:textId="77777777" w:rsidR="00FA1059" w:rsidRDefault="00FA10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A1059" w14:paraId="7C38DD6F" w14:textId="77777777" w:rsidTr="00FA10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3DC15520" w14:textId="77777777" w:rsidR="00FA1059" w:rsidRDefault="00000000">
            <w:r>
              <w:t>17</w:t>
            </w:r>
          </w:p>
        </w:tc>
        <w:tc>
          <w:tcPr>
            <w:tcW w:w="2016" w:type="dxa"/>
          </w:tcPr>
          <w:p w14:paraId="3CEB72AF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</w:t>
            </w:r>
          </w:p>
        </w:tc>
        <w:tc>
          <w:tcPr>
            <w:tcW w:w="2016" w:type="dxa"/>
          </w:tcPr>
          <w:p w14:paraId="2F9B770C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fugit voluptas sed molestias voluptatem provident</w:t>
            </w:r>
          </w:p>
        </w:tc>
        <w:tc>
          <w:tcPr>
            <w:tcW w:w="2016" w:type="dxa"/>
          </w:tcPr>
          <w:p w14:paraId="7A32C82B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09361E66" w14:textId="77777777" w:rsidR="00FA1059" w:rsidRDefault="00FA10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A1059" w14:paraId="71D64BC2" w14:textId="77777777" w:rsidTr="00FA10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2C93D5E0" w14:textId="77777777" w:rsidR="00FA1059" w:rsidRDefault="00000000">
            <w:r>
              <w:t>18</w:t>
            </w:r>
          </w:p>
        </w:tc>
        <w:tc>
          <w:tcPr>
            <w:tcW w:w="2016" w:type="dxa"/>
          </w:tcPr>
          <w:p w14:paraId="3E80B13E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18</w:t>
            </w:r>
          </w:p>
        </w:tc>
        <w:tc>
          <w:tcPr>
            <w:tcW w:w="2016" w:type="dxa"/>
          </w:tcPr>
          <w:p w14:paraId="6A1C5A35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voluptate et itaque vero tempora molestiae</w:t>
            </w:r>
          </w:p>
        </w:tc>
        <w:tc>
          <w:tcPr>
            <w:tcW w:w="2016" w:type="dxa"/>
          </w:tcPr>
          <w:p w14:paraId="5CBD966B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704067AD" w14:textId="77777777" w:rsidR="00FA1059" w:rsidRDefault="00FA10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A1059" w14:paraId="01C93277" w14:textId="77777777" w:rsidTr="00FA10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452551AE" w14:textId="77777777" w:rsidR="00FA1059" w:rsidRDefault="00000000">
            <w:r>
              <w:t>19</w:t>
            </w:r>
          </w:p>
        </w:tc>
        <w:tc>
          <w:tcPr>
            <w:tcW w:w="2016" w:type="dxa"/>
          </w:tcPr>
          <w:p w14:paraId="43BB51F5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</w:t>
            </w:r>
          </w:p>
        </w:tc>
        <w:tc>
          <w:tcPr>
            <w:tcW w:w="2016" w:type="dxa"/>
          </w:tcPr>
          <w:p w14:paraId="0444045E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adipisci placeat illum aut reiciendis qui</w:t>
            </w:r>
          </w:p>
        </w:tc>
        <w:tc>
          <w:tcPr>
            <w:tcW w:w="2016" w:type="dxa"/>
          </w:tcPr>
          <w:p w14:paraId="40682DE4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77B54FF4" w14:textId="77777777" w:rsidR="00FA1059" w:rsidRDefault="00FA10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A1059" w14:paraId="70EE75A9" w14:textId="77777777" w:rsidTr="00FA10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1EA1A539" w14:textId="77777777" w:rsidR="00FA1059" w:rsidRDefault="00000000">
            <w:r>
              <w:t>20</w:t>
            </w:r>
          </w:p>
        </w:tc>
        <w:tc>
          <w:tcPr>
            <w:tcW w:w="2016" w:type="dxa"/>
          </w:tcPr>
          <w:p w14:paraId="3A4C32B5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2016" w:type="dxa"/>
          </w:tcPr>
          <w:p w14:paraId="184220AC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doloribus ad provident suscipit at</w:t>
            </w:r>
          </w:p>
        </w:tc>
        <w:tc>
          <w:tcPr>
            <w:tcW w:w="2016" w:type="dxa"/>
          </w:tcPr>
          <w:p w14:paraId="3BEC34EF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6FB7957B" w14:textId="77777777" w:rsidR="00FA1059" w:rsidRDefault="00FA10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A1059" w14:paraId="359EE9A1" w14:textId="77777777" w:rsidTr="00FA10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724B67B" w14:textId="77777777" w:rsidR="00FA1059" w:rsidRDefault="00000000">
            <w:r>
              <w:t>21</w:t>
            </w:r>
          </w:p>
        </w:tc>
        <w:tc>
          <w:tcPr>
            <w:tcW w:w="2016" w:type="dxa"/>
          </w:tcPr>
          <w:p w14:paraId="26793752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2016" w:type="dxa"/>
          </w:tcPr>
          <w:p w14:paraId="134C05D4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asperiores ea ipsam voluptatibus modi minima quia sint</w:t>
            </w:r>
          </w:p>
        </w:tc>
        <w:tc>
          <w:tcPr>
            <w:tcW w:w="2016" w:type="dxa"/>
          </w:tcPr>
          <w:p w14:paraId="668862F7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19498C7A" w14:textId="77777777" w:rsidR="00FA1059" w:rsidRDefault="00FA10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A1059" w14:paraId="11F55FE1" w14:textId="77777777" w:rsidTr="00FA10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2C75A001" w14:textId="77777777" w:rsidR="00FA1059" w:rsidRDefault="00000000">
            <w:r>
              <w:t>22</w:t>
            </w:r>
          </w:p>
        </w:tc>
        <w:tc>
          <w:tcPr>
            <w:tcW w:w="2016" w:type="dxa"/>
          </w:tcPr>
          <w:p w14:paraId="37880A06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22</w:t>
            </w:r>
          </w:p>
        </w:tc>
        <w:tc>
          <w:tcPr>
            <w:tcW w:w="2016" w:type="dxa"/>
          </w:tcPr>
          <w:p w14:paraId="78F562D7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dolor sint quo a velit explicabo quia nam</w:t>
            </w:r>
          </w:p>
        </w:tc>
        <w:tc>
          <w:tcPr>
            <w:tcW w:w="2016" w:type="dxa"/>
          </w:tcPr>
          <w:p w14:paraId="78DDCA10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6F9DC0AB" w14:textId="77777777" w:rsidR="00FA1059" w:rsidRDefault="00FA10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A1059" w14:paraId="4E5C0C39" w14:textId="77777777" w:rsidTr="00FA10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D6BE2AE" w14:textId="77777777" w:rsidR="00FA1059" w:rsidRDefault="00000000">
            <w:r>
              <w:t>23</w:t>
            </w:r>
          </w:p>
        </w:tc>
        <w:tc>
          <w:tcPr>
            <w:tcW w:w="2016" w:type="dxa"/>
          </w:tcPr>
          <w:p w14:paraId="7EE3D991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</w:t>
            </w:r>
          </w:p>
        </w:tc>
        <w:tc>
          <w:tcPr>
            <w:tcW w:w="2016" w:type="dxa"/>
          </w:tcPr>
          <w:p w14:paraId="061E7DE6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maxime id vitae nihil numquam</w:t>
            </w:r>
          </w:p>
        </w:tc>
        <w:tc>
          <w:tcPr>
            <w:tcW w:w="2016" w:type="dxa"/>
          </w:tcPr>
          <w:p w14:paraId="5AD09B86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0FEB3BA6" w14:textId="77777777" w:rsidR="00FA1059" w:rsidRDefault="00FA10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A1059" w14:paraId="7B30613C" w14:textId="77777777" w:rsidTr="00FA10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3C4DB409" w14:textId="77777777" w:rsidR="00FA1059" w:rsidRDefault="00000000">
            <w:r>
              <w:t>24</w:t>
            </w:r>
          </w:p>
        </w:tc>
        <w:tc>
          <w:tcPr>
            <w:tcW w:w="2016" w:type="dxa"/>
          </w:tcPr>
          <w:p w14:paraId="0C008222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</w:t>
            </w:r>
          </w:p>
        </w:tc>
        <w:tc>
          <w:tcPr>
            <w:tcW w:w="2016" w:type="dxa"/>
          </w:tcPr>
          <w:p w14:paraId="0A8D030F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autem hic labore sunt dolores incidunt</w:t>
            </w:r>
          </w:p>
        </w:tc>
        <w:tc>
          <w:tcPr>
            <w:tcW w:w="2016" w:type="dxa"/>
          </w:tcPr>
          <w:p w14:paraId="5EBB0C79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48DA565F" w14:textId="77777777" w:rsidR="00FA1059" w:rsidRDefault="00FA10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A1059" w14:paraId="420C0E36" w14:textId="77777777" w:rsidTr="00FA10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A0F3C20" w14:textId="77777777" w:rsidR="00FA1059" w:rsidRDefault="00000000">
            <w:r>
              <w:t>25</w:t>
            </w:r>
          </w:p>
        </w:tc>
        <w:tc>
          <w:tcPr>
            <w:tcW w:w="2016" w:type="dxa"/>
          </w:tcPr>
          <w:p w14:paraId="05825EE3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</w:t>
            </w:r>
          </w:p>
        </w:tc>
        <w:tc>
          <w:tcPr>
            <w:tcW w:w="2016" w:type="dxa"/>
          </w:tcPr>
          <w:p w14:paraId="757ED3F9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rem alias distinctio quo quis</w:t>
            </w:r>
          </w:p>
        </w:tc>
        <w:tc>
          <w:tcPr>
            <w:tcW w:w="2016" w:type="dxa"/>
          </w:tcPr>
          <w:p w14:paraId="1D96E96D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4185B8B7" w14:textId="77777777" w:rsidR="00FA1059" w:rsidRDefault="00FA10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A1059" w14:paraId="31D13D1F" w14:textId="77777777" w:rsidTr="00FA10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6389FD44" w14:textId="77777777" w:rsidR="00FA1059" w:rsidRDefault="00000000">
            <w:r>
              <w:t>26</w:t>
            </w:r>
          </w:p>
        </w:tc>
        <w:tc>
          <w:tcPr>
            <w:tcW w:w="2016" w:type="dxa"/>
          </w:tcPr>
          <w:p w14:paraId="3FC5F6C4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26</w:t>
            </w:r>
          </w:p>
        </w:tc>
        <w:tc>
          <w:tcPr>
            <w:tcW w:w="2016" w:type="dxa"/>
          </w:tcPr>
          <w:p w14:paraId="2898879C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est et quae odit qui non</w:t>
            </w:r>
          </w:p>
        </w:tc>
        <w:tc>
          <w:tcPr>
            <w:tcW w:w="2016" w:type="dxa"/>
          </w:tcPr>
          <w:p w14:paraId="7E972D4E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08B20E0A" w14:textId="77777777" w:rsidR="00FA1059" w:rsidRDefault="00FA10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A1059" w14:paraId="733DD344" w14:textId="77777777" w:rsidTr="00FA10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43229D89" w14:textId="77777777" w:rsidR="00FA1059" w:rsidRDefault="00000000">
            <w:r>
              <w:t>27</w:t>
            </w:r>
          </w:p>
        </w:tc>
        <w:tc>
          <w:tcPr>
            <w:tcW w:w="2016" w:type="dxa"/>
          </w:tcPr>
          <w:p w14:paraId="2202715B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</w:t>
            </w:r>
          </w:p>
        </w:tc>
        <w:tc>
          <w:tcPr>
            <w:tcW w:w="2016" w:type="dxa"/>
          </w:tcPr>
          <w:p w14:paraId="52C368B4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quasi id et eos tenetur aut quo autem</w:t>
            </w:r>
          </w:p>
        </w:tc>
        <w:tc>
          <w:tcPr>
            <w:tcW w:w="2016" w:type="dxa"/>
          </w:tcPr>
          <w:p w14:paraId="2D94A785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3AEB62E6" w14:textId="77777777" w:rsidR="00FA1059" w:rsidRDefault="00FA10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A1059" w14:paraId="100D3729" w14:textId="77777777" w:rsidTr="00FA10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25DEBD02" w14:textId="77777777" w:rsidR="00FA1059" w:rsidRDefault="00000000">
            <w:r>
              <w:t>28</w:t>
            </w:r>
          </w:p>
        </w:tc>
        <w:tc>
          <w:tcPr>
            <w:tcW w:w="2016" w:type="dxa"/>
          </w:tcPr>
          <w:p w14:paraId="6D05BF61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28</w:t>
            </w:r>
          </w:p>
        </w:tc>
        <w:tc>
          <w:tcPr>
            <w:tcW w:w="2016" w:type="dxa"/>
          </w:tcPr>
          <w:p w14:paraId="108BDB49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delectus ullam et corporis nulla voluptas sequi</w:t>
            </w:r>
          </w:p>
        </w:tc>
        <w:tc>
          <w:tcPr>
            <w:tcW w:w="2016" w:type="dxa"/>
          </w:tcPr>
          <w:p w14:paraId="60683A7D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1998A561" w14:textId="77777777" w:rsidR="00FA1059" w:rsidRDefault="00FA10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A1059" w14:paraId="1A8AC295" w14:textId="77777777" w:rsidTr="00FA10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6609C6DB" w14:textId="77777777" w:rsidR="00FA1059" w:rsidRDefault="00000000">
            <w:r>
              <w:t>29</w:t>
            </w:r>
          </w:p>
        </w:tc>
        <w:tc>
          <w:tcPr>
            <w:tcW w:w="2016" w:type="dxa"/>
          </w:tcPr>
          <w:p w14:paraId="201EAAC9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29</w:t>
            </w:r>
          </w:p>
        </w:tc>
        <w:tc>
          <w:tcPr>
            <w:tcW w:w="2016" w:type="dxa"/>
          </w:tcPr>
          <w:p w14:paraId="538A91B9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iusto eius quod necessitatibus culpa ea</w:t>
            </w:r>
          </w:p>
        </w:tc>
        <w:tc>
          <w:tcPr>
            <w:tcW w:w="2016" w:type="dxa"/>
          </w:tcPr>
          <w:p w14:paraId="06054299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12D899A3" w14:textId="77777777" w:rsidR="00FA1059" w:rsidRDefault="00FA10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A1059" w14:paraId="19E790F8" w14:textId="77777777" w:rsidTr="00FA10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585782BA" w14:textId="77777777" w:rsidR="00FA1059" w:rsidRDefault="00000000">
            <w:r>
              <w:t>30</w:t>
            </w:r>
          </w:p>
        </w:tc>
        <w:tc>
          <w:tcPr>
            <w:tcW w:w="2016" w:type="dxa"/>
          </w:tcPr>
          <w:p w14:paraId="303F070B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2016" w:type="dxa"/>
          </w:tcPr>
          <w:p w14:paraId="7CFDF2EE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 quo magni similique perferendis</w:t>
            </w:r>
          </w:p>
        </w:tc>
        <w:tc>
          <w:tcPr>
            <w:tcW w:w="2016" w:type="dxa"/>
          </w:tcPr>
          <w:p w14:paraId="355D8EAC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613719D9" w14:textId="77777777" w:rsidR="00FA1059" w:rsidRDefault="00FA10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A1059" w14:paraId="66769082" w14:textId="77777777" w:rsidTr="00FA10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63B14C97" w14:textId="77777777" w:rsidR="00FA1059" w:rsidRDefault="00000000">
            <w:r>
              <w:t>31</w:t>
            </w:r>
          </w:p>
        </w:tc>
        <w:tc>
          <w:tcPr>
            <w:tcW w:w="2016" w:type="dxa"/>
          </w:tcPr>
          <w:p w14:paraId="23D4162C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31</w:t>
            </w:r>
          </w:p>
        </w:tc>
        <w:tc>
          <w:tcPr>
            <w:tcW w:w="2016" w:type="dxa"/>
          </w:tcPr>
          <w:p w14:paraId="1A635D3E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ullam ut quidem id aut vel consequuntur</w:t>
            </w:r>
          </w:p>
        </w:tc>
        <w:tc>
          <w:tcPr>
            <w:tcW w:w="2016" w:type="dxa"/>
          </w:tcPr>
          <w:p w14:paraId="70FCE365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30AC8BA9" w14:textId="77777777" w:rsidR="00FA1059" w:rsidRDefault="00FA10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A1059" w14:paraId="03D5312A" w14:textId="77777777" w:rsidTr="00FA10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6D92BB51" w14:textId="77777777" w:rsidR="00FA1059" w:rsidRDefault="00000000">
            <w:r>
              <w:t>32</w:t>
            </w:r>
          </w:p>
        </w:tc>
        <w:tc>
          <w:tcPr>
            <w:tcW w:w="2016" w:type="dxa"/>
          </w:tcPr>
          <w:p w14:paraId="31290870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32</w:t>
            </w:r>
          </w:p>
        </w:tc>
        <w:tc>
          <w:tcPr>
            <w:tcW w:w="2016" w:type="dxa"/>
          </w:tcPr>
          <w:p w14:paraId="0E358DD4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doloremque illum aliquid sunt</w:t>
            </w:r>
          </w:p>
        </w:tc>
        <w:tc>
          <w:tcPr>
            <w:tcW w:w="2016" w:type="dxa"/>
          </w:tcPr>
          <w:p w14:paraId="378EA906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76F72F0E" w14:textId="77777777" w:rsidR="00FA1059" w:rsidRDefault="00FA10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A1059" w14:paraId="7A574582" w14:textId="77777777" w:rsidTr="00FA10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24CBBC27" w14:textId="77777777" w:rsidR="00FA1059" w:rsidRDefault="00000000">
            <w:r>
              <w:t>33</w:t>
            </w:r>
          </w:p>
        </w:tc>
        <w:tc>
          <w:tcPr>
            <w:tcW w:w="2016" w:type="dxa"/>
          </w:tcPr>
          <w:p w14:paraId="36FDD7DF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</w:t>
            </w:r>
          </w:p>
        </w:tc>
        <w:tc>
          <w:tcPr>
            <w:tcW w:w="2016" w:type="dxa"/>
          </w:tcPr>
          <w:p w14:paraId="434F463A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qui explicabo </w:t>
            </w:r>
            <w:r>
              <w:lastRenderedPageBreak/>
              <w:t>molestiae dolorem</w:t>
            </w:r>
          </w:p>
        </w:tc>
        <w:tc>
          <w:tcPr>
            <w:tcW w:w="2016" w:type="dxa"/>
          </w:tcPr>
          <w:p w14:paraId="5345EC19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published</w:t>
            </w:r>
          </w:p>
        </w:tc>
        <w:tc>
          <w:tcPr>
            <w:tcW w:w="2016" w:type="dxa"/>
          </w:tcPr>
          <w:p w14:paraId="3C7F4A6E" w14:textId="77777777" w:rsidR="00FA1059" w:rsidRDefault="00FA10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A1059" w14:paraId="3FBA882C" w14:textId="77777777" w:rsidTr="00FA10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1128D7B" w14:textId="77777777" w:rsidR="00FA1059" w:rsidRDefault="00000000">
            <w:r>
              <w:t>34</w:t>
            </w:r>
          </w:p>
        </w:tc>
        <w:tc>
          <w:tcPr>
            <w:tcW w:w="2016" w:type="dxa"/>
          </w:tcPr>
          <w:p w14:paraId="3FCA67E6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34</w:t>
            </w:r>
          </w:p>
        </w:tc>
        <w:tc>
          <w:tcPr>
            <w:tcW w:w="2016" w:type="dxa"/>
          </w:tcPr>
          <w:p w14:paraId="5300AF95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magnam ut rerum iure</w:t>
            </w:r>
          </w:p>
        </w:tc>
        <w:tc>
          <w:tcPr>
            <w:tcW w:w="2016" w:type="dxa"/>
          </w:tcPr>
          <w:p w14:paraId="5C5CC1F1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6D891A15" w14:textId="77777777" w:rsidR="00FA1059" w:rsidRDefault="00FA10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A1059" w14:paraId="398631FC" w14:textId="77777777" w:rsidTr="00FA10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7206D33A" w14:textId="77777777" w:rsidR="00FA1059" w:rsidRDefault="00000000">
            <w:r>
              <w:t>35</w:t>
            </w:r>
          </w:p>
        </w:tc>
        <w:tc>
          <w:tcPr>
            <w:tcW w:w="2016" w:type="dxa"/>
          </w:tcPr>
          <w:p w14:paraId="0AE250B5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</w:t>
            </w:r>
          </w:p>
        </w:tc>
        <w:tc>
          <w:tcPr>
            <w:tcW w:w="2016" w:type="dxa"/>
          </w:tcPr>
          <w:p w14:paraId="273EF451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 nihil consequatur molestias animi provident</w:t>
            </w:r>
          </w:p>
        </w:tc>
        <w:tc>
          <w:tcPr>
            <w:tcW w:w="2016" w:type="dxa"/>
          </w:tcPr>
          <w:p w14:paraId="352F829F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7AB2D444" w14:textId="77777777" w:rsidR="00FA1059" w:rsidRDefault="00FA10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A1059" w14:paraId="77E20D48" w14:textId="77777777" w:rsidTr="00FA10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6C385EFF" w14:textId="77777777" w:rsidR="00FA1059" w:rsidRDefault="00000000">
            <w:r>
              <w:t>36</w:t>
            </w:r>
          </w:p>
        </w:tc>
        <w:tc>
          <w:tcPr>
            <w:tcW w:w="2016" w:type="dxa"/>
          </w:tcPr>
          <w:p w14:paraId="49A13D4B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36</w:t>
            </w:r>
          </w:p>
        </w:tc>
        <w:tc>
          <w:tcPr>
            <w:tcW w:w="2016" w:type="dxa"/>
          </w:tcPr>
          <w:p w14:paraId="49B94C60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fuga nam accusamus voluptas reiciendis itaque</w:t>
            </w:r>
          </w:p>
        </w:tc>
        <w:tc>
          <w:tcPr>
            <w:tcW w:w="2016" w:type="dxa"/>
          </w:tcPr>
          <w:p w14:paraId="64B3C874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601DF237" w14:textId="77777777" w:rsidR="00FA1059" w:rsidRDefault="00FA10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A1059" w14:paraId="628184C1" w14:textId="77777777" w:rsidTr="00FA10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3624732D" w14:textId="77777777" w:rsidR="00FA1059" w:rsidRDefault="00000000">
            <w:r>
              <w:t>37</w:t>
            </w:r>
          </w:p>
        </w:tc>
        <w:tc>
          <w:tcPr>
            <w:tcW w:w="2016" w:type="dxa"/>
          </w:tcPr>
          <w:p w14:paraId="2F634E1B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37</w:t>
            </w:r>
          </w:p>
        </w:tc>
        <w:tc>
          <w:tcPr>
            <w:tcW w:w="2016" w:type="dxa"/>
          </w:tcPr>
          <w:p w14:paraId="0FB82399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provident vel ut sit ratione est</w:t>
            </w:r>
          </w:p>
        </w:tc>
        <w:tc>
          <w:tcPr>
            <w:tcW w:w="2016" w:type="dxa"/>
          </w:tcPr>
          <w:p w14:paraId="263A6A7E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2A14294F" w14:textId="77777777" w:rsidR="00FA1059" w:rsidRDefault="00FA10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A1059" w14:paraId="0A84A021" w14:textId="77777777" w:rsidTr="00FA10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1DCEBDC7" w14:textId="77777777" w:rsidR="00FA1059" w:rsidRDefault="00000000">
            <w:r>
              <w:t>38</w:t>
            </w:r>
          </w:p>
        </w:tc>
        <w:tc>
          <w:tcPr>
            <w:tcW w:w="2016" w:type="dxa"/>
          </w:tcPr>
          <w:p w14:paraId="1F5330B8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38</w:t>
            </w:r>
          </w:p>
        </w:tc>
        <w:tc>
          <w:tcPr>
            <w:tcW w:w="2016" w:type="dxa"/>
          </w:tcPr>
          <w:p w14:paraId="5580C9E0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explicabo et eos deleniti nostrum ab id repellendus</w:t>
            </w:r>
          </w:p>
        </w:tc>
        <w:tc>
          <w:tcPr>
            <w:tcW w:w="2016" w:type="dxa"/>
          </w:tcPr>
          <w:p w14:paraId="48CD77B5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0D7632B9" w14:textId="77777777" w:rsidR="00FA1059" w:rsidRDefault="00FA10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A1059" w14:paraId="3E5582CC" w14:textId="77777777" w:rsidTr="00FA10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1CFFB8F4" w14:textId="77777777" w:rsidR="00FA1059" w:rsidRDefault="00000000">
            <w:r>
              <w:t>39</w:t>
            </w:r>
          </w:p>
        </w:tc>
        <w:tc>
          <w:tcPr>
            <w:tcW w:w="2016" w:type="dxa"/>
          </w:tcPr>
          <w:p w14:paraId="19672D81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39</w:t>
            </w:r>
          </w:p>
        </w:tc>
        <w:tc>
          <w:tcPr>
            <w:tcW w:w="2016" w:type="dxa"/>
          </w:tcPr>
          <w:p w14:paraId="26495E92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eos dolorem iste accusantium est eaque quam</w:t>
            </w:r>
          </w:p>
        </w:tc>
        <w:tc>
          <w:tcPr>
            <w:tcW w:w="2016" w:type="dxa"/>
          </w:tcPr>
          <w:p w14:paraId="67BDBD0F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750AE73A" w14:textId="77777777" w:rsidR="00FA1059" w:rsidRDefault="00FA10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A1059" w14:paraId="0F3C43C6" w14:textId="77777777" w:rsidTr="00FA10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7187A725" w14:textId="77777777" w:rsidR="00FA1059" w:rsidRDefault="00000000">
            <w:r>
              <w:t>40</w:t>
            </w:r>
          </w:p>
        </w:tc>
        <w:tc>
          <w:tcPr>
            <w:tcW w:w="2016" w:type="dxa"/>
          </w:tcPr>
          <w:p w14:paraId="7C242AE0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2016" w:type="dxa"/>
          </w:tcPr>
          <w:p w14:paraId="128DDE12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enim quo cumque</w:t>
            </w:r>
          </w:p>
        </w:tc>
        <w:tc>
          <w:tcPr>
            <w:tcW w:w="2016" w:type="dxa"/>
          </w:tcPr>
          <w:p w14:paraId="678D1468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2A54B8A4" w14:textId="77777777" w:rsidR="00FA1059" w:rsidRDefault="00FA10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A1059" w14:paraId="61EB3C4C" w14:textId="77777777" w:rsidTr="00FA10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1600AE64" w14:textId="77777777" w:rsidR="00FA1059" w:rsidRDefault="00000000">
            <w:r>
              <w:t>41</w:t>
            </w:r>
          </w:p>
        </w:tc>
        <w:tc>
          <w:tcPr>
            <w:tcW w:w="2016" w:type="dxa"/>
          </w:tcPr>
          <w:p w14:paraId="332EF34B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41</w:t>
            </w:r>
          </w:p>
        </w:tc>
        <w:tc>
          <w:tcPr>
            <w:tcW w:w="2016" w:type="dxa"/>
          </w:tcPr>
          <w:p w14:paraId="2B384A3B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 est facere</w:t>
            </w:r>
          </w:p>
        </w:tc>
        <w:tc>
          <w:tcPr>
            <w:tcW w:w="2016" w:type="dxa"/>
          </w:tcPr>
          <w:p w14:paraId="298485F0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5C130D1F" w14:textId="77777777" w:rsidR="00FA1059" w:rsidRDefault="00FA10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A1059" w14:paraId="236CAB70" w14:textId="77777777" w:rsidTr="00FA10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187507E1" w14:textId="77777777" w:rsidR="00FA1059" w:rsidRDefault="00000000">
            <w:r>
              <w:t>42</w:t>
            </w:r>
          </w:p>
        </w:tc>
        <w:tc>
          <w:tcPr>
            <w:tcW w:w="2016" w:type="dxa"/>
          </w:tcPr>
          <w:p w14:paraId="5CBBF52A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42</w:t>
            </w:r>
          </w:p>
        </w:tc>
        <w:tc>
          <w:tcPr>
            <w:tcW w:w="2016" w:type="dxa"/>
          </w:tcPr>
          <w:p w14:paraId="31B92F77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commodi ullam sint et excepturi error explicabo praesentium voluptas</w:t>
            </w:r>
          </w:p>
        </w:tc>
        <w:tc>
          <w:tcPr>
            <w:tcW w:w="2016" w:type="dxa"/>
          </w:tcPr>
          <w:p w14:paraId="285EAE97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535C9FD6" w14:textId="77777777" w:rsidR="00FA1059" w:rsidRDefault="00FA10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A1059" w14:paraId="09D77218" w14:textId="77777777" w:rsidTr="00FA10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1AF9A13C" w14:textId="77777777" w:rsidR="00FA1059" w:rsidRDefault="00000000">
            <w:r>
              <w:t>43</w:t>
            </w:r>
          </w:p>
        </w:tc>
        <w:tc>
          <w:tcPr>
            <w:tcW w:w="2016" w:type="dxa"/>
          </w:tcPr>
          <w:p w14:paraId="75AB4174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43</w:t>
            </w:r>
          </w:p>
        </w:tc>
        <w:tc>
          <w:tcPr>
            <w:tcW w:w="2016" w:type="dxa"/>
          </w:tcPr>
          <w:p w14:paraId="45FAE3FE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eligendi iste nostrum consequuntur adipisci praesentium sit beatae perferendis</w:t>
            </w:r>
          </w:p>
        </w:tc>
        <w:tc>
          <w:tcPr>
            <w:tcW w:w="2016" w:type="dxa"/>
          </w:tcPr>
          <w:p w14:paraId="450973FF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16B3C69F" w14:textId="77777777" w:rsidR="00FA1059" w:rsidRDefault="00FA10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A1059" w14:paraId="046884B8" w14:textId="77777777" w:rsidTr="00FA10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2940BC44" w14:textId="77777777" w:rsidR="00FA1059" w:rsidRDefault="00000000">
            <w:r>
              <w:t>44</w:t>
            </w:r>
          </w:p>
        </w:tc>
        <w:tc>
          <w:tcPr>
            <w:tcW w:w="2016" w:type="dxa"/>
          </w:tcPr>
          <w:p w14:paraId="3383435D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44</w:t>
            </w:r>
          </w:p>
        </w:tc>
        <w:tc>
          <w:tcPr>
            <w:tcW w:w="2016" w:type="dxa"/>
          </w:tcPr>
          <w:p w14:paraId="4DBC0546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optio dolor molestias sit</w:t>
            </w:r>
          </w:p>
        </w:tc>
        <w:tc>
          <w:tcPr>
            <w:tcW w:w="2016" w:type="dxa"/>
          </w:tcPr>
          <w:p w14:paraId="41233B00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7F9B5067" w14:textId="77777777" w:rsidR="00FA1059" w:rsidRDefault="00FA10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A1059" w14:paraId="7D3D132F" w14:textId="77777777" w:rsidTr="00FA10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38B83FB7" w14:textId="77777777" w:rsidR="00FA1059" w:rsidRDefault="00000000">
            <w:r>
              <w:t>45</w:t>
            </w:r>
          </w:p>
        </w:tc>
        <w:tc>
          <w:tcPr>
            <w:tcW w:w="2016" w:type="dxa"/>
          </w:tcPr>
          <w:p w14:paraId="0F712427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</w:t>
            </w:r>
          </w:p>
        </w:tc>
        <w:tc>
          <w:tcPr>
            <w:tcW w:w="2016" w:type="dxa"/>
          </w:tcPr>
          <w:p w14:paraId="0284A963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 numquam possimus omnis eius suscipit laudantium iure</w:t>
            </w:r>
          </w:p>
        </w:tc>
        <w:tc>
          <w:tcPr>
            <w:tcW w:w="2016" w:type="dxa"/>
          </w:tcPr>
          <w:p w14:paraId="3662FDCD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0EAF7C37" w14:textId="77777777" w:rsidR="00FA1059" w:rsidRDefault="00FA10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A1059" w14:paraId="4DBAC193" w14:textId="77777777" w:rsidTr="00FA10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2B15DDAC" w14:textId="77777777" w:rsidR="00FA1059" w:rsidRDefault="00000000">
            <w:r>
              <w:t>46</w:t>
            </w:r>
          </w:p>
        </w:tc>
        <w:tc>
          <w:tcPr>
            <w:tcW w:w="2016" w:type="dxa"/>
          </w:tcPr>
          <w:p w14:paraId="00E5E309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46</w:t>
            </w:r>
          </w:p>
        </w:tc>
        <w:tc>
          <w:tcPr>
            <w:tcW w:w="2016" w:type="dxa"/>
          </w:tcPr>
          <w:p w14:paraId="0E4371B1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 quo modi neque nostrum ducimus</w:t>
            </w:r>
          </w:p>
        </w:tc>
        <w:tc>
          <w:tcPr>
            <w:tcW w:w="2016" w:type="dxa"/>
          </w:tcPr>
          <w:p w14:paraId="4C6D473A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17525CB1" w14:textId="77777777" w:rsidR="00FA1059" w:rsidRDefault="00FA10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A1059" w14:paraId="7D3A21B8" w14:textId="77777777" w:rsidTr="00FA10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10A104FD" w14:textId="77777777" w:rsidR="00FA1059" w:rsidRDefault="00000000">
            <w:r>
              <w:t>47</w:t>
            </w:r>
          </w:p>
        </w:tc>
        <w:tc>
          <w:tcPr>
            <w:tcW w:w="2016" w:type="dxa"/>
          </w:tcPr>
          <w:p w14:paraId="0C49168F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47</w:t>
            </w:r>
          </w:p>
        </w:tc>
        <w:tc>
          <w:tcPr>
            <w:tcW w:w="2016" w:type="dxa"/>
          </w:tcPr>
          <w:p w14:paraId="6AF32BB6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quibusdam cumque rem aut deserunt</w:t>
            </w:r>
          </w:p>
        </w:tc>
        <w:tc>
          <w:tcPr>
            <w:tcW w:w="2016" w:type="dxa"/>
          </w:tcPr>
          <w:p w14:paraId="0DE0D510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055A88AE" w14:textId="77777777" w:rsidR="00FA1059" w:rsidRDefault="00FA10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A1059" w14:paraId="077B9416" w14:textId="77777777" w:rsidTr="00FA10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3A2C9DFC" w14:textId="77777777" w:rsidR="00FA1059" w:rsidRDefault="00000000">
            <w:r>
              <w:t>48</w:t>
            </w:r>
          </w:p>
        </w:tc>
        <w:tc>
          <w:tcPr>
            <w:tcW w:w="2016" w:type="dxa"/>
          </w:tcPr>
          <w:p w14:paraId="5CB5960D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48</w:t>
            </w:r>
          </w:p>
        </w:tc>
        <w:tc>
          <w:tcPr>
            <w:tcW w:w="2016" w:type="dxa"/>
          </w:tcPr>
          <w:p w14:paraId="3D4A51D5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ut voluptatem illum ea doloribus itaque eos</w:t>
            </w:r>
          </w:p>
        </w:tc>
        <w:tc>
          <w:tcPr>
            <w:tcW w:w="2016" w:type="dxa"/>
          </w:tcPr>
          <w:p w14:paraId="67321B70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08538756" w14:textId="77777777" w:rsidR="00FA1059" w:rsidRDefault="00FA10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A1059" w14:paraId="7E22B71A" w14:textId="77777777" w:rsidTr="00FA10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2AECB90E" w14:textId="77777777" w:rsidR="00FA1059" w:rsidRDefault="00000000">
            <w:r>
              <w:t>49</w:t>
            </w:r>
          </w:p>
        </w:tc>
        <w:tc>
          <w:tcPr>
            <w:tcW w:w="2016" w:type="dxa"/>
          </w:tcPr>
          <w:p w14:paraId="5684163E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49</w:t>
            </w:r>
          </w:p>
        </w:tc>
        <w:tc>
          <w:tcPr>
            <w:tcW w:w="2016" w:type="dxa"/>
          </w:tcPr>
          <w:p w14:paraId="24561F4B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laborum non sunt aut ut assumenda perspiciatis voluptas</w:t>
            </w:r>
          </w:p>
        </w:tc>
        <w:tc>
          <w:tcPr>
            <w:tcW w:w="2016" w:type="dxa"/>
          </w:tcPr>
          <w:p w14:paraId="16FB40C3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3FF03B60" w14:textId="77777777" w:rsidR="00FA1059" w:rsidRDefault="00FA10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A1059" w14:paraId="54642334" w14:textId="77777777" w:rsidTr="00FA10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14D7497F" w14:textId="77777777" w:rsidR="00FA1059" w:rsidRDefault="00000000">
            <w:r>
              <w:lastRenderedPageBreak/>
              <w:t>50</w:t>
            </w:r>
          </w:p>
        </w:tc>
        <w:tc>
          <w:tcPr>
            <w:tcW w:w="2016" w:type="dxa"/>
          </w:tcPr>
          <w:p w14:paraId="222B5A17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2016" w:type="dxa"/>
          </w:tcPr>
          <w:p w14:paraId="742BECBC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repellendus qui recusandae incidunt voluptates tenetur qui omnis exercitationem</w:t>
            </w:r>
          </w:p>
        </w:tc>
        <w:tc>
          <w:tcPr>
            <w:tcW w:w="2016" w:type="dxa"/>
          </w:tcPr>
          <w:p w14:paraId="5425D3F8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4A41ABAF" w14:textId="77777777" w:rsidR="00FA1059" w:rsidRDefault="00FA10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A1059" w14:paraId="622FB53E" w14:textId="77777777" w:rsidTr="00FA10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20A7586F" w14:textId="77777777" w:rsidR="00FA1059" w:rsidRDefault="00000000">
            <w:r>
              <w:t>51</w:t>
            </w:r>
          </w:p>
        </w:tc>
        <w:tc>
          <w:tcPr>
            <w:tcW w:w="2016" w:type="dxa"/>
          </w:tcPr>
          <w:p w14:paraId="4EF86C4C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51</w:t>
            </w:r>
          </w:p>
        </w:tc>
        <w:tc>
          <w:tcPr>
            <w:tcW w:w="2016" w:type="dxa"/>
          </w:tcPr>
          <w:p w14:paraId="2B5F6E83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soluta aliquam aperiam consequatur illo quis voluptas</w:t>
            </w:r>
          </w:p>
        </w:tc>
        <w:tc>
          <w:tcPr>
            <w:tcW w:w="2016" w:type="dxa"/>
          </w:tcPr>
          <w:p w14:paraId="071F5556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58196B21" w14:textId="77777777" w:rsidR="00FA1059" w:rsidRDefault="00FA10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A1059" w14:paraId="01AF4C6C" w14:textId="77777777" w:rsidTr="00FA10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5B48E6B6" w14:textId="77777777" w:rsidR="00FA1059" w:rsidRDefault="00000000">
            <w:r>
              <w:t>52</w:t>
            </w:r>
          </w:p>
        </w:tc>
        <w:tc>
          <w:tcPr>
            <w:tcW w:w="2016" w:type="dxa"/>
          </w:tcPr>
          <w:p w14:paraId="16C7B022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52</w:t>
            </w:r>
          </w:p>
        </w:tc>
        <w:tc>
          <w:tcPr>
            <w:tcW w:w="2016" w:type="dxa"/>
          </w:tcPr>
          <w:p w14:paraId="05BCBDEE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qui enim et consequuntur quia animi quis voluptate quibusdam</w:t>
            </w:r>
          </w:p>
        </w:tc>
        <w:tc>
          <w:tcPr>
            <w:tcW w:w="2016" w:type="dxa"/>
          </w:tcPr>
          <w:p w14:paraId="34CF0211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048F1F45" w14:textId="77777777" w:rsidR="00FA1059" w:rsidRDefault="00FA10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A1059" w14:paraId="107676C1" w14:textId="77777777" w:rsidTr="00FA10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3D13811C" w14:textId="77777777" w:rsidR="00FA1059" w:rsidRDefault="00000000">
            <w:r>
              <w:t>53</w:t>
            </w:r>
          </w:p>
        </w:tc>
        <w:tc>
          <w:tcPr>
            <w:tcW w:w="2016" w:type="dxa"/>
          </w:tcPr>
          <w:p w14:paraId="304CD9A7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53</w:t>
            </w:r>
          </w:p>
        </w:tc>
        <w:tc>
          <w:tcPr>
            <w:tcW w:w="2016" w:type="dxa"/>
          </w:tcPr>
          <w:p w14:paraId="0F46BB48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 quo aut ducimus alias</w:t>
            </w:r>
          </w:p>
        </w:tc>
        <w:tc>
          <w:tcPr>
            <w:tcW w:w="2016" w:type="dxa"/>
          </w:tcPr>
          <w:p w14:paraId="278B63F1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2985E387" w14:textId="77777777" w:rsidR="00FA1059" w:rsidRDefault="00FA10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A1059" w14:paraId="489CA5C2" w14:textId="77777777" w:rsidTr="00FA10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2BB6933F" w14:textId="77777777" w:rsidR="00FA1059" w:rsidRDefault="00000000">
            <w:r>
              <w:t>54</w:t>
            </w:r>
          </w:p>
        </w:tc>
        <w:tc>
          <w:tcPr>
            <w:tcW w:w="2016" w:type="dxa"/>
          </w:tcPr>
          <w:p w14:paraId="163B9628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54</w:t>
            </w:r>
          </w:p>
        </w:tc>
        <w:tc>
          <w:tcPr>
            <w:tcW w:w="2016" w:type="dxa"/>
          </w:tcPr>
          <w:p w14:paraId="06FC2DD6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sit asperiores ipsam eveniet odio non quia</w:t>
            </w:r>
          </w:p>
        </w:tc>
        <w:tc>
          <w:tcPr>
            <w:tcW w:w="2016" w:type="dxa"/>
          </w:tcPr>
          <w:p w14:paraId="13773227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5ECBB99D" w14:textId="77777777" w:rsidR="00FA1059" w:rsidRDefault="00FA10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A1059" w14:paraId="4772CBDE" w14:textId="77777777" w:rsidTr="00FA10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3C8FE8A1" w14:textId="77777777" w:rsidR="00FA1059" w:rsidRDefault="00000000">
            <w:r>
              <w:t>55</w:t>
            </w:r>
          </w:p>
        </w:tc>
        <w:tc>
          <w:tcPr>
            <w:tcW w:w="2016" w:type="dxa"/>
          </w:tcPr>
          <w:p w14:paraId="77DC4A91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55</w:t>
            </w:r>
          </w:p>
        </w:tc>
        <w:tc>
          <w:tcPr>
            <w:tcW w:w="2016" w:type="dxa"/>
          </w:tcPr>
          <w:p w14:paraId="592593F6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sit vel voluptatem et non libero</w:t>
            </w:r>
          </w:p>
        </w:tc>
        <w:tc>
          <w:tcPr>
            <w:tcW w:w="2016" w:type="dxa"/>
          </w:tcPr>
          <w:p w14:paraId="11AA24CE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47529D8C" w14:textId="77777777" w:rsidR="00FA1059" w:rsidRDefault="00FA10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A1059" w14:paraId="5EE079F7" w14:textId="77777777" w:rsidTr="00FA10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1A03CC7B" w14:textId="77777777" w:rsidR="00FA1059" w:rsidRDefault="00000000">
            <w:r>
              <w:t>56</w:t>
            </w:r>
          </w:p>
        </w:tc>
        <w:tc>
          <w:tcPr>
            <w:tcW w:w="2016" w:type="dxa"/>
          </w:tcPr>
          <w:p w14:paraId="1EC85371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56</w:t>
            </w:r>
          </w:p>
        </w:tc>
        <w:tc>
          <w:tcPr>
            <w:tcW w:w="2016" w:type="dxa"/>
          </w:tcPr>
          <w:p w14:paraId="0635D7D7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qui et at rerum necessitatibus</w:t>
            </w:r>
          </w:p>
        </w:tc>
        <w:tc>
          <w:tcPr>
            <w:tcW w:w="2016" w:type="dxa"/>
          </w:tcPr>
          <w:p w14:paraId="5AA61903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311A73FD" w14:textId="77777777" w:rsidR="00FA1059" w:rsidRDefault="00FA10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A1059" w14:paraId="44147266" w14:textId="77777777" w:rsidTr="00FA10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64B3D664" w14:textId="77777777" w:rsidR="00FA1059" w:rsidRDefault="00000000">
            <w:r>
              <w:t>57</w:t>
            </w:r>
          </w:p>
        </w:tc>
        <w:tc>
          <w:tcPr>
            <w:tcW w:w="2016" w:type="dxa"/>
          </w:tcPr>
          <w:p w14:paraId="6234961D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57</w:t>
            </w:r>
          </w:p>
        </w:tc>
        <w:tc>
          <w:tcPr>
            <w:tcW w:w="2016" w:type="dxa"/>
          </w:tcPr>
          <w:p w14:paraId="166FC3EF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sed ab est est</w:t>
            </w:r>
          </w:p>
        </w:tc>
        <w:tc>
          <w:tcPr>
            <w:tcW w:w="2016" w:type="dxa"/>
          </w:tcPr>
          <w:p w14:paraId="58BC62CB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4E26DDB6" w14:textId="77777777" w:rsidR="00FA1059" w:rsidRDefault="00FA10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A1059" w14:paraId="3E97EBA2" w14:textId="77777777" w:rsidTr="00FA10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5F758061" w14:textId="77777777" w:rsidR="00FA1059" w:rsidRDefault="00000000">
            <w:r>
              <w:t>58</w:t>
            </w:r>
          </w:p>
        </w:tc>
        <w:tc>
          <w:tcPr>
            <w:tcW w:w="2016" w:type="dxa"/>
          </w:tcPr>
          <w:p w14:paraId="39CAF476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2016" w:type="dxa"/>
          </w:tcPr>
          <w:p w14:paraId="3A1129EF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voluptatum itaque dolores nisi et quasi</w:t>
            </w:r>
          </w:p>
        </w:tc>
        <w:tc>
          <w:tcPr>
            <w:tcW w:w="2016" w:type="dxa"/>
          </w:tcPr>
          <w:p w14:paraId="3F829236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0F2FFA09" w14:textId="77777777" w:rsidR="00FA1059" w:rsidRDefault="00FA10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A1059" w14:paraId="4CD1F356" w14:textId="77777777" w:rsidTr="00FA10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653780D0" w14:textId="77777777" w:rsidR="00FA1059" w:rsidRDefault="00000000">
            <w:r>
              <w:t>59</w:t>
            </w:r>
          </w:p>
        </w:tc>
        <w:tc>
          <w:tcPr>
            <w:tcW w:w="2016" w:type="dxa"/>
          </w:tcPr>
          <w:p w14:paraId="1D559909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59</w:t>
            </w:r>
          </w:p>
        </w:tc>
        <w:tc>
          <w:tcPr>
            <w:tcW w:w="2016" w:type="dxa"/>
          </w:tcPr>
          <w:p w14:paraId="77DCB034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qui commodi dolor at maiores et quis id accusantium</w:t>
            </w:r>
          </w:p>
        </w:tc>
        <w:tc>
          <w:tcPr>
            <w:tcW w:w="2016" w:type="dxa"/>
          </w:tcPr>
          <w:p w14:paraId="6860B519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611063CF" w14:textId="77777777" w:rsidR="00FA1059" w:rsidRDefault="00FA10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A1059" w14:paraId="521C8B9D" w14:textId="77777777" w:rsidTr="00FA10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2D70FCBD" w14:textId="77777777" w:rsidR="00FA1059" w:rsidRDefault="00000000">
            <w:r>
              <w:t>60</w:t>
            </w:r>
          </w:p>
        </w:tc>
        <w:tc>
          <w:tcPr>
            <w:tcW w:w="2016" w:type="dxa"/>
          </w:tcPr>
          <w:p w14:paraId="629CB7F9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2016" w:type="dxa"/>
          </w:tcPr>
          <w:p w14:paraId="314AB914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consequatur placeat omnis quisquam quia reprehenderit fugit veritatis facere</w:t>
            </w:r>
          </w:p>
        </w:tc>
        <w:tc>
          <w:tcPr>
            <w:tcW w:w="2016" w:type="dxa"/>
          </w:tcPr>
          <w:p w14:paraId="1AAB0424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2DCAA4AF" w14:textId="77777777" w:rsidR="00FA1059" w:rsidRDefault="00FA10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A1059" w14:paraId="0BA516AF" w14:textId="77777777" w:rsidTr="00FA10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2C24EF29" w14:textId="77777777" w:rsidR="00FA1059" w:rsidRDefault="00000000">
            <w:r>
              <w:t>61</w:t>
            </w:r>
          </w:p>
        </w:tc>
        <w:tc>
          <w:tcPr>
            <w:tcW w:w="2016" w:type="dxa"/>
          </w:tcPr>
          <w:p w14:paraId="1FF7CBAB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61</w:t>
            </w:r>
          </w:p>
        </w:tc>
        <w:tc>
          <w:tcPr>
            <w:tcW w:w="2016" w:type="dxa"/>
          </w:tcPr>
          <w:p w14:paraId="004D1573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voluptatem doloribus consectetur est ut ducimus</w:t>
            </w:r>
          </w:p>
        </w:tc>
        <w:tc>
          <w:tcPr>
            <w:tcW w:w="2016" w:type="dxa"/>
          </w:tcPr>
          <w:p w14:paraId="283C8457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34ADD3DA" w14:textId="77777777" w:rsidR="00FA1059" w:rsidRDefault="00FA10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A1059" w14:paraId="094EB91C" w14:textId="77777777" w:rsidTr="00FA10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5763EBCC" w14:textId="77777777" w:rsidR="00FA1059" w:rsidRDefault="00000000">
            <w:r>
              <w:t>62</w:t>
            </w:r>
          </w:p>
        </w:tc>
        <w:tc>
          <w:tcPr>
            <w:tcW w:w="2016" w:type="dxa"/>
          </w:tcPr>
          <w:p w14:paraId="2F59E21A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62</w:t>
            </w:r>
          </w:p>
        </w:tc>
        <w:tc>
          <w:tcPr>
            <w:tcW w:w="2016" w:type="dxa"/>
          </w:tcPr>
          <w:p w14:paraId="2643D5FD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beatae enim quia vel</w:t>
            </w:r>
          </w:p>
        </w:tc>
        <w:tc>
          <w:tcPr>
            <w:tcW w:w="2016" w:type="dxa"/>
          </w:tcPr>
          <w:p w14:paraId="13751CE2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0EE1D901" w14:textId="77777777" w:rsidR="00FA1059" w:rsidRDefault="00FA10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A1059" w14:paraId="0A5EA068" w14:textId="77777777" w:rsidTr="00FA10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2C200E10" w14:textId="77777777" w:rsidR="00FA1059" w:rsidRDefault="00000000">
            <w:r>
              <w:t>63</w:t>
            </w:r>
          </w:p>
        </w:tc>
        <w:tc>
          <w:tcPr>
            <w:tcW w:w="2016" w:type="dxa"/>
          </w:tcPr>
          <w:p w14:paraId="64C839B4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63</w:t>
            </w:r>
          </w:p>
        </w:tc>
        <w:tc>
          <w:tcPr>
            <w:tcW w:w="2016" w:type="dxa"/>
          </w:tcPr>
          <w:p w14:paraId="705A8993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voluptas blanditiis repellendus animi ducimus error sapiente et suscipit</w:t>
            </w:r>
          </w:p>
        </w:tc>
        <w:tc>
          <w:tcPr>
            <w:tcW w:w="2016" w:type="dxa"/>
          </w:tcPr>
          <w:p w14:paraId="5C5CCEC7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6F75843A" w14:textId="77777777" w:rsidR="00FA1059" w:rsidRDefault="00FA10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A1059" w14:paraId="11D87F44" w14:textId="77777777" w:rsidTr="00FA10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6B3C68A8" w14:textId="77777777" w:rsidR="00FA1059" w:rsidRDefault="00000000">
            <w:r>
              <w:t>64</w:t>
            </w:r>
          </w:p>
        </w:tc>
        <w:tc>
          <w:tcPr>
            <w:tcW w:w="2016" w:type="dxa"/>
          </w:tcPr>
          <w:p w14:paraId="0787DBB0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64</w:t>
            </w:r>
          </w:p>
        </w:tc>
        <w:tc>
          <w:tcPr>
            <w:tcW w:w="2016" w:type="dxa"/>
          </w:tcPr>
          <w:p w14:paraId="02039CB9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et fugit quas eum in in aperiam quod</w:t>
            </w:r>
          </w:p>
        </w:tc>
        <w:tc>
          <w:tcPr>
            <w:tcW w:w="2016" w:type="dxa"/>
          </w:tcPr>
          <w:p w14:paraId="5FA01802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1BC5E46A" w14:textId="77777777" w:rsidR="00FA1059" w:rsidRDefault="00FA10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A1059" w14:paraId="2B034DDF" w14:textId="77777777" w:rsidTr="00FA10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3997157E" w14:textId="77777777" w:rsidR="00FA1059" w:rsidRDefault="00000000">
            <w:r>
              <w:t>65</w:t>
            </w:r>
          </w:p>
        </w:tc>
        <w:tc>
          <w:tcPr>
            <w:tcW w:w="2016" w:type="dxa"/>
          </w:tcPr>
          <w:p w14:paraId="742048AE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65</w:t>
            </w:r>
          </w:p>
        </w:tc>
        <w:tc>
          <w:tcPr>
            <w:tcW w:w="2016" w:type="dxa"/>
          </w:tcPr>
          <w:p w14:paraId="1591271C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consequatur id </w:t>
            </w:r>
            <w:r>
              <w:lastRenderedPageBreak/>
              <w:t>enim sunt et et</w:t>
            </w:r>
          </w:p>
        </w:tc>
        <w:tc>
          <w:tcPr>
            <w:tcW w:w="2016" w:type="dxa"/>
          </w:tcPr>
          <w:p w14:paraId="7C962639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published</w:t>
            </w:r>
          </w:p>
        </w:tc>
        <w:tc>
          <w:tcPr>
            <w:tcW w:w="2016" w:type="dxa"/>
          </w:tcPr>
          <w:p w14:paraId="27455CBC" w14:textId="77777777" w:rsidR="00FA1059" w:rsidRDefault="00FA10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A1059" w14:paraId="2A911F1F" w14:textId="77777777" w:rsidTr="00FA10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38CF38FB" w14:textId="77777777" w:rsidR="00FA1059" w:rsidRDefault="00000000">
            <w:r>
              <w:t>66</w:t>
            </w:r>
          </w:p>
        </w:tc>
        <w:tc>
          <w:tcPr>
            <w:tcW w:w="2016" w:type="dxa"/>
          </w:tcPr>
          <w:p w14:paraId="00C9CE47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66</w:t>
            </w:r>
          </w:p>
        </w:tc>
        <w:tc>
          <w:tcPr>
            <w:tcW w:w="2016" w:type="dxa"/>
          </w:tcPr>
          <w:p w14:paraId="58FB2C25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repudiandae ea animi iusto</w:t>
            </w:r>
          </w:p>
        </w:tc>
        <w:tc>
          <w:tcPr>
            <w:tcW w:w="2016" w:type="dxa"/>
          </w:tcPr>
          <w:p w14:paraId="36D963AE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4CD1E027" w14:textId="77777777" w:rsidR="00FA1059" w:rsidRDefault="00FA10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A1059" w14:paraId="48D8C578" w14:textId="77777777" w:rsidTr="00FA10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1C63B1C5" w14:textId="77777777" w:rsidR="00FA1059" w:rsidRDefault="00000000">
            <w:r>
              <w:t>67</w:t>
            </w:r>
          </w:p>
        </w:tc>
        <w:tc>
          <w:tcPr>
            <w:tcW w:w="2016" w:type="dxa"/>
          </w:tcPr>
          <w:p w14:paraId="37A78D50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67</w:t>
            </w:r>
          </w:p>
        </w:tc>
        <w:tc>
          <w:tcPr>
            <w:tcW w:w="2016" w:type="dxa"/>
          </w:tcPr>
          <w:p w14:paraId="31E4F920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aliquid eos sed fuga est maxime repellendus</w:t>
            </w:r>
          </w:p>
        </w:tc>
        <w:tc>
          <w:tcPr>
            <w:tcW w:w="2016" w:type="dxa"/>
          </w:tcPr>
          <w:p w14:paraId="383609E8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0C26D57D" w14:textId="77777777" w:rsidR="00FA1059" w:rsidRDefault="00FA10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A1059" w14:paraId="02927006" w14:textId="77777777" w:rsidTr="00FA10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3F1C7B1D" w14:textId="77777777" w:rsidR="00FA1059" w:rsidRDefault="00000000">
            <w:r>
              <w:t>68</w:t>
            </w:r>
          </w:p>
        </w:tc>
        <w:tc>
          <w:tcPr>
            <w:tcW w:w="2016" w:type="dxa"/>
          </w:tcPr>
          <w:p w14:paraId="42ABDE4D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68</w:t>
            </w:r>
          </w:p>
        </w:tc>
        <w:tc>
          <w:tcPr>
            <w:tcW w:w="2016" w:type="dxa"/>
          </w:tcPr>
          <w:p w14:paraId="567C16D9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odio quis facere architecto reiciendis optio</w:t>
            </w:r>
          </w:p>
        </w:tc>
        <w:tc>
          <w:tcPr>
            <w:tcW w:w="2016" w:type="dxa"/>
          </w:tcPr>
          <w:p w14:paraId="71856BBB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2682CA2A" w14:textId="77777777" w:rsidR="00FA1059" w:rsidRDefault="00FA10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A1059" w14:paraId="7570886F" w14:textId="77777777" w:rsidTr="00FA10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46E04396" w14:textId="77777777" w:rsidR="00FA1059" w:rsidRDefault="00000000">
            <w:r>
              <w:t>69</w:t>
            </w:r>
          </w:p>
        </w:tc>
        <w:tc>
          <w:tcPr>
            <w:tcW w:w="2016" w:type="dxa"/>
          </w:tcPr>
          <w:p w14:paraId="248DAE2F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69</w:t>
            </w:r>
          </w:p>
        </w:tc>
        <w:tc>
          <w:tcPr>
            <w:tcW w:w="2016" w:type="dxa"/>
          </w:tcPr>
          <w:p w14:paraId="6A5FFFA3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fugiat quod pariatur odit minima</w:t>
            </w:r>
          </w:p>
        </w:tc>
        <w:tc>
          <w:tcPr>
            <w:tcW w:w="2016" w:type="dxa"/>
          </w:tcPr>
          <w:p w14:paraId="7FDF03C0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299FE067" w14:textId="77777777" w:rsidR="00FA1059" w:rsidRDefault="00FA10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A1059" w14:paraId="226EBC52" w14:textId="77777777" w:rsidTr="00FA10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792F134A" w14:textId="77777777" w:rsidR="00FA1059" w:rsidRDefault="00000000">
            <w:r>
              <w:t>70</w:t>
            </w:r>
          </w:p>
        </w:tc>
        <w:tc>
          <w:tcPr>
            <w:tcW w:w="2016" w:type="dxa"/>
          </w:tcPr>
          <w:p w14:paraId="1E03FF96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70</w:t>
            </w:r>
          </w:p>
        </w:tc>
        <w:tc>
          <w:tcPr>
            <w:tcW w:w="2016" w:type="dxa"/>
          </w:tcPr>
          <w:p w14:paraId="1A70E128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voluptatem laborum magni</w:t>
            </w:r>
          </w:p>
        </w:tc>
        <w:tc>
          <w:tcPr>
            <w:tcW w:w="2016" w:type="dxa"/>
          </w:tcPr>
          <w:p w14:paraId="777A6FD4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2F210FFA" w14:textId="77777777" w:rsidR="00FA1059" w:rsidRDefault="00FA10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A1059" w14:paraId="3C7BC47C" w14:textId="77777777" w:rsidTr="00FA10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D3B48BE" w14:textId="77777777" w:rsidR="00FA1059" w:rsidRDefault="00000000">
            <w:r>
              <w:t>71</w:t>
            </w:r>
          </w:p>
        </w:tc>
        <w:tc>
          <w:tcPr>
            <w:tcW w:w="2016" w:type="dxa"/>
          </w:tcPr>
          <w:p w14:paraId="36626848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71</w:t>
            </w:r>
          </w:p>
        </w:tc>
        <w:tc>
          <w:tcPr>
            <w:tcW w:w="2016" w:type="dxa"/>
          </w:tcPr>
          <w:p w14:paraId="78476207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et iusto veniam et illum aut fuga</w:t>
            </w:r>
          </w:p>
        </w:tc>
        <w:tc>
          <w:tcPr>
            <w:tcW w:w="2016" w:type="dxa"/>
          </w:tcPr>
          <w:p w14:paraId="65889882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444F97B5" w14:textId="77777777" w:rsidR="00FA1059" w:rsidRDefault="00FA10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A1059" w14:paraId="6BC98A49" w14:textId="77777777" w:rsidTr="00FA10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732D98B1" w14:textId="77777777" w:rsidR="00FA1059" w:rsidRDefault="00000000">
            <w:r>
              <w:t>72</w:t>
            </w:r>
          </w:p>
        </w:tc>
        <w:tc>
          <w:tcPr>
            <w:tcW w:w="2016" w:type="dxa"/>
          </w:tcPr>
          <w:p w14:paraId="3747C1BA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72</w:t>
            </w:r>
          </w:p>
        </w:tc>
        <w:tc>
          <w:tcPr>
            <w:tcW w:w="2016" w:type="dxa"/>
          </w:tcPr>
          <w:p w14:paraId="56DFC71F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sint hic doloribus consequatur eos non id</w:t>
            </w:r>
          </w:p>
        </w:tc>
        <w:tc>
          <w:tcPr>
            <w:tcW w:w="2016" w:type="dxa"/>
          </w:tcPr>
          <w:p w14:paraId="61E6E632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721A089E" w14:textId="77777777" w:rsidR="00FA1059" w:rsidRDefault="00FA10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A1059" w14:paraId="5A755B55" w14:textId="77777777" w:rsidTr="00FA10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2DCAFA26" w14:textId="77777777" w:rsidR="00FA1059" w:rsidRDefault="00000000">
            <w:r>
              <w:t>73</w:t>
            </w:r>
          </w:p>
        </w:tc>
        <w:tc>
          <w:tcPr>
            <w:tcW w:w="2016" w:type="dxa"/>
          </w:tcPr>
          <w:p w14:paraId="5EEB3F5F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73</w:t>
            </w:r>
          </w:p>
        </w:tc>
        <w:tc>
          <w:tcPr>
            <w:tcW w:w="2016" w:type="dxa"/>
          </w:tcPr>
          <w:p w14:paraId="01EB08DD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consequuntur deleniti eos quia temporibus ab aliquid at</w:t>
            </w:r>
          </w:p>
        </w:tc>
        <w:tc>
          <w:tcPr>
            <w:tcW w:w="2016" w:type="dxa"/>
          </w:tcPr>
          <w:p w14:paraId="30BFC899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487F65E8" w14:textId="77777777" w:rsidR="00FA1059" w:rsidRDefault="00FA10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A1059" w14:paraId="7EE24B72" w14:textId="77777777" w:rsidTr="00FA10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633DB4DA" w14:textId="77777777" w:rsidR="00FA1059" w:rsidRDefault="00000000">
            <w:r>
              <w:t>74</w:t>
            </w:r>
          </w:p>
        </w:tc>
        <w:tc>
          <w:tcPr>
            <w:tcW w:w="2016" w:type="dxa"/>
          </w:tcPr>
          <w:p w14:paraId="514FFB64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74</w:t>
            </w:r>
          </w:p>
        </w:tc>
        <w:tc>
          <w:tcPr>
            <w:tcW w:w="2016" w:type="dxa"/>
          </w:tcPr>
          <w:p w14:paraId="046C1043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enim unde ratione doloribus quas enim ut sit sapiente</w:t>
            </w:r>
          </w:p>
        </w:tc>
        <w:tc>
          <w:tcPr>
            <w:tcW w:w="2016" w:type="dxa"/>
          </w:tcPr>
          <w:p w14:paraId="40B88127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013F9275" w14:textId="77777777" w:rsidR="00FA1059" w:rsidRDefault="00FA10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A1059" w14:paraId="647EDF19" w14:textId="77777777" w:rsidTr="00FA10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4A75566A" w14:textId="77777777" w:rsidR="00FA1059" w:rsidRDefault="00000000">
            <w:r>
              <w:t>75</w:t>
            </w:r>
          </w:p>
        </w:tc>
        <w:tc>
          <w:tcPr>
            <w:tcW w:w="2016" w:type="dxa"/>
          </w:tcPr>
          <w:p w14:paraId="12810B95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75</w:t>
            </w:r>
          </w:p>
        </w:tc>
        <w:tc>
          <w:tcPr>
            <w:tcW w:w="2016" w:type="dxa"/>
          </w:tcPr>
          <w:p w14:paraId="7BA61C41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dignissimos eum dolor ut enim et delectus in</w:t>
            </w:r>
          </w:p>
        </w:tc>
        <w:tc>
          <w:tcPr>
            <w:tcW w:w="2016" w:type="dxa"/>
          </w:tcPr>
          <w:p w14:paraId="2E96F49B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7032B60C" w14:textId="77777777" w:rsidR="00FA1059" w:rsidRDefault="00FA10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A1059" w14:paraId="3FA0FEA3" w14:textId="77777777" w:rsidTr="00FA10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72419BEB" w14:textId="77777777" w:rsidR="00FA1059" w:rsidRDefault="00000000">
            <w:r>
              <w:t>76</w:t>
            </w:r>
          </w:p>
        </w:tc>
        <w:tc>
          <w:tcPr>
            <w:tcW w:w="2016" w:type="dxa"/>
          </w:tcPr>
          <w:p w14:paraId="5A077E68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76</w:t>
            </w:r>
          </w:p>
        </w:tc>
        <w:tc>
          <w:tcPr>
            <w:tcW w:w="2016" w:type="dxa"/>
          </w:tcPr>
          <w:p w14:paraId="6C893551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doloremque officiis ad et non perferendis</w:t>
            </w:r>
          </w:p>
        </w:tc>
        <w:tc>
          <w:tcPr>
            <w:tcW w:w="2016" w:type="dxa"/>
          </w:tcPr>
          <w:p w14:paraId="66CF66F3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3DAD624D" w14:textId="77777777" w:rsidR="00FA1059" w:rsidRDefault="00FA10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A1059" w14:paraId="17BED300" w14:textId="77777777" w:rsidTr="00FA10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1E5584D0" w14:textId="77777777" w:rsidR="00FA1059" w:rsidRDefault="00000000">
            <w:r>
              <w:t>77</w:t>
            </w:r>
          </w:p>
        </w:tc>
        <w:tc>
          <w:tcPr>
            <w:tcW w:w="2016" w:type="dxa"/>
          </w:tcPr>
          <w:p w14:paraId="51D4F1FC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77</w:t>
            </w:r>
          </w:p>
        </w:tc>
        <w:tc>
          <w:tcPr>
            <w:tcW w:w="2016" w:type="dxa"/>
          </w:tcPr>
          <w:p w14:paraId="715422E4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necessitatibus quasi exercitationem odio</w:t>
            </w:r>
          </w:p>
        </w:tc>
        <w:tc>
          <w:tcPr>
            <w:tcW w:w="2016" w:type="dxa"/>
          </w:tcPr>
          <w:p w14:paraId="43CB7692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6F908EAF" w14:textId="77777777" w:rsidR="00FA1059" w:rsidRDefault="00FA10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A1059" w14:paraId="49F2CF35" w14:textId="77777777" w:rsidTr="00FA10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EB1718F" w14:textId="77777777" w:rsidR="00FA1059" w:rsidRDefault="00000000">
            <w:r>
              <w:t>78</w:t>
            </w:r>
          </w:p>
        </w:tc>
        <w:tc>
          <w:tcPr>
            <w:tcW w:w="2016" w:type="dxa"/>
          </w:tcPr>
          <w:p w14:paraId="485E2429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78</w:t>
            </w:r>
          </w:p>
        </w:tc>
        <w:tc>
          <w:tcPr>
            <w:tcW w:w="2016" w:type="dxa"/>
          </w:tcPr>
          <w:p w14:paraId="5E9E0EFC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quam voluptatibus rerum veritatis</w:t>
            </w:r>
          </w:p>
        </w:tc>
        <w:tc>
          <w:tcPr>
            <w:tcW w:w="2016" w:type="dxa"/>
          </w:tcPr>
          <w:p w14:paraId="70B1CE6F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70495FF3" w14:textId="77777777" w:rsidR="00FA1059" w:rsidRDefault="00FA10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A1059" w14:paraId="747F2A32" w14:textId="77777777" w:rsidTr="00FA10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3040DAF" w14:textId="77777777" w:rsidR="00FA1059" w:rsidRDefault="00000000">
            <w:r>
              <w:t>79</w:t>
            </w:r>
          </w:p>
        </w:tc>
        <w:tc>
          <w:tcPr>
            <w:tcW w:w="2016" w:type="dxa"/>
          </w:tcPr>
          <w:p w14:paraId="4D8D957E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79</w:t>
            </w:r>
          </w:p>
        </w:tc>
        <w:tc>
          <w:tcPr>
            <w:tcW w:w="2016" w:type="dxa"/>
          </w:tcPr>
          <w:p w14:paraId="4BACCEFA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pariatur consequatur quia magnam autem omnis non amet</w:t>
            </w:r>
          </w:p>
        </w:tc>
        <w:tc>
          <w:tcPr>
            <w:tcW w:w="2016" w:type="dxa"/>
          </w:tcPr>
          <w:p w14:paraId="3F8D333F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26F3DD57" w14:textId="77777777" w:rsidR="00FA1059" w:rsidRDefault="00FA10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A1059" w14:paraId="63267ABE" w14:textId="77777777" w:rsidTr="00FA10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4D82A6F7" w14:textId="77777777" w:rsidR="00FA1059" w:rsidRDefault="00000000">
            <w:r>
              <w:t>80</w:t>
            </w:r>
          </w:p>
        </w:tc>
        <w:tc>
          <w:tcPr>
            <w:tcW w:w="2016" w:type="dxa"/>
          </w:tcPr>
          <w:p w14:paraId="284C33AA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2016" w:type="dxa"/>
          </w:tcPr>
          <w:p w14:paraId="0E66C3BF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labore in ex et explicabo corporis aut quas</w:t>
            </w:r>
          </w:p>
        </w:tc>
        <w:tc>
          <w:tcPr>
            <w:tcW w:w="2016" w:type="dxa"/>
          </w:tcPr>
          <w:p w14:paraId="177038B3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473BFB5A" w14:textId="77777777" w:rsidR="00FA1059" w:rsidRDefault="00FA10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A1059" w14:paraId="77992C40" w14:textId="77777777" w:rsidTr="00FA10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563FBD10" w14:textId="77777777" w:rsidR="00FA1059" w:rsidRDefault="00000000">
            <w:r>
              <w:t>81</w:t>
            </w:r>
          </w:p>
        </w:tc>
        <w:tc>
          <w:tcPr>
            <w:tcW w:w="2016" w:type="dxa"/>
          </w:tcPr>
          <w:p w14:paraId="6644FA2F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</w:t>
            </w:r>
          </w:p>
        </w:tc>
        <w:tc>
          <w:tcPr>
            <w:tcW w:w="2016" w:type="dxa"/>
          </w:tcPr>
          <w:p w14:paraId="7F3EC213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tempora rem veritatis voluptas quo dolores vero</w:t>
            </w:r>
          </w:p>
        </w:tc>
        <w:tc>
          <w:tcPr>
            <w:tcW w:w="2016" w:type="dxa"/>
          </w:tcPr>
          <w:p w14:paraId="25A84D69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44AE8E62" w14:textId="77777777" w:rsidR="00FA1059" w:rsidRDefault="00FA10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A1059" w14:paraId="62851C36" w14:textId="77777777" w:rsidTr="00FA10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4A438D9C" w14:textId="77777777" w:rsidR="00FA1059" w:rsidRDefault="00000000">
            <w:r>
              <w:t>82</w:t>
            </w:r>
          </w:p>
        </w:tc>
        <w:tc>
          <w:tcPr>
            <w:tcW w:w="2016" w:type="dxa"/>
          </w:tcPr>
          <w:p w14:paraId="1C9C64FA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82</w:t>
            </w:r>
          </w:p>
        </w:tc>
        <w:tc>
          <w:tcPr>
            <w:tcW w:w="2016" w:type="dxa"/>
          </w:tcPr>
          <w:p w14:paraId="36DA935A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laudantium voluptate suscipit </w:t>
            </w:r>
            <w:r>
              <w:lastRenderedPageBreak/>
              <w:t>sunt enim enim</w:t>
            </w:r>
          </w:p>
        </w:tc>
        <w:tc>
          <w:tcPr>
            <w:tcW w:w="2016" w:type="dxa"/>
          </w:tcPr>
          <w:p w14:paraId="7A53B6F0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published</w:t>
            </w:r>
          </w:p>
        </w:tc>
        <w:tc>
          <w:tcPr>
            <w:tcW w:w="2016" w:type="dxa"/>
          </w:tcPr>
          <w:p w14:paraId="789E0DD2" w14:textId="77777777" w:rsidR="00FA1059" w:rsidRDefault="00FA10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A1059" w14:paraId="5EE25497" w14:textId="77777777" w:rsidTr="00FA10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27982540" w14:textId="77777777" w:rsidR="00FA1059" w:rsidRDefault="00000000">
            <w:r>
              <w:t>83</w:t>
            </w:r>
          </w:p>
        </w:tc>
        <w:tc>
          <w:tcPr>
            <w:tcW w:w="2016" w:type="dxa"/>
          </w:tcPr>
          <w:p w14:paraId="12D9D5BB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83</w:t>
            </w:r>
          </w:p>
        </w:tc>
        <w:tc>
          <w:tcPr>
            <w:tcW w:w="2016" w:type="dxa"/>
          </w:tcPr>
          <w:p w14:paraId="49E9135E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odit et voluptates doloribus alias odio et</w:t>
            </w:r>
          </w:p>
        </w:tc>
        <w:tc>
          <w:tcPr>
            <w:tcW w:w="2016" w:type="dxa"/>
          </w:tcPr>
          <w:p w14:paraId="0D98CBFA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39D5EC98" w14:textId="77777777" w:rsidR="00FA1059" w:rsidRDefault="00FA10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A1059" w14:paraId="5654646D" w14:textId="77777777" w:rsidTr="00FA10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2BD408BD" w14:textId="77777777" w:rsidR="00FA1059" w:rsidRDefault="00000000">
            <w:r>
              <w:t>84</w:t>
            </w:r>
          </w:p>
        </w:tc>
        <w:tc>
          <w:tcPr>
            <w:tcW w:w="2016" w:type="dxa"/>
          </w:tcPr>
          <w:p w14:paraId="005FF303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84</w:t>
            </w:r>
          </w:p>
        </w:tc>
        <w:tc>
          <w:tcPr>
            <w:tcW w:w="2016" w:type="dxa"/>
          </w:tcPr>
          <w:p w14:paraId="7BFA5DFA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optio ipsam molestias necessitatibus occaecati facilis veritatis dolores aut</w:t>
            </w:r>
          </w:p>
        </w:tc>
        <w:tc>
          <w:tcPr>
            <w:tcW w:w="2016" w:type="dxa"/>
          </w:tcPr>
          <w:p w14:paraId="4EF44040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0B51A5DA" w14:textId="77777777" w:rsidR="00FA1059" w:rsidRDefault="00FA10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A1059" w14:paraId="31798520" w14:textId="77777777" w:rsidTr="00FA10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7E9D8754" w14:textId="77777777" w:rsidR="00FA1059" w:rsidRDefault="00000000">
            <w:r>
              <w:t>85</w:t>
            </w:r>
          </w:p>
        </w:tc>
        <w:tc>
          <w:tcPr>
            <w:tcW w:w="2016" w:type="dxa"/>
          </w:tcPr>
          <w:p w14:paraId="7C5DAAA2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85</w:t>
            </w:r>
          </w:p>
        </w:tc>
        <w:tc>
          <w:tcPr>
            <w:tcW w:w="2016" w:type="dxa"/>
          </w:tcPr>
          <w:p w14:paraId="3067F247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dolore veritatis porro provident adipisci blanditiis et sunt</w:t>
            </w:r>
          </w:p>
        </w:tc>
        <w:tc>
          <w:tcPr>
            <w:tcW w:w="2016" w:type="dxa"/>
          </w:tcPr>
          <w:p w14:paraId="1EC65726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3A0A1FFA" w14:textId="77777777" w:rsidR="00FA1059" w:rsidRDefault="00FA10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A1059" w14:paraId="65BF25C8" w14:textId="77777777" w:rsidTr="00FA10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1DF4E528" w14:textId="77777777" w:rsidR="00FA1059" w:rsidRDefault="00000000">
            <w:r>
              <w:t>86</w:t>
            </w:r>
          </w:p>
        </w:tc>
        <w:tc>
          <w:tcPr>
            <w:tcW w:w="2016" w:type="dxa"/>
          </w:tcPr>
          <w:p w14:paraId="570802C7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86</w:t>
            </w:r>
          </w:p>
        </w:tc>
        <w:tc>
          <w:tcPr>
            <w:tcW w:w="2016" w:type="dxa"/>
          </w:tcPr>
          <w:p w14:paraId="695F5E90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placeat quia et porro iste</w:t>
            </w:r>
          </w:p>
        </w:tc>
        <w:tc>
          <w:tcPr>
            <w:tcW w:w="2016" w:type="dxa"/>
          </w:tcPr>
          <w:p w14:paraId="0ABBA517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5BB9109C" w14:textId="77777777" w:rsidR="00FA1059" w:rsidRDefault="00FA10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A1059" w14:paraId="2128715B" w14:textId="77777777" w:rsidTr="00FA10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7119662F" w14:textId="77777777" w:rsidR="00FA1059" w:rsidRDefault="00000000">
            <w:r>
              <w:t>87</w:t>
            </w:r>
          </w:p>
        </w:tc>
        <w:tc>
          <w:tcPr>
            <w:tcW w:w="2016" w:type="dxa"/>
          </w:tcPr>
          <w:p w14:paraId="767214ED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87</w:t>
            </w:r>
          </w:p>
        </w:tc>
        <w:tc>
          <w:tcPr>
            <w:tcW w:w="2016" w:type="dxa"/>
          </w:tcPr>
          <w:p w14:paraId="1199D20B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nostrum quis quasi placeat</w:t>
            </w:r>
          </w:p>
        </w:tc>
        <w:tc>
          <w:tcPr>
            <w:tcW w:w="2016" w:type="dxa"/>
          </w:tcPr>
          <w:p w14:paraId="551BB2E8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22AB4FFD" w14:textId="77777777" w:rsidR="00FA1059" w:rsidRDefault="00FA10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A1059" w14:paraId="5D2C95E0" w14:textId="77777777" w:rsidTr="00FA10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27917EBC" w14:textId="77777777" w:rsidR="00FA1059" w:rsidRDefault="00000000">
            <w:r>
              <w:t>88</w:t>
            </w:r>
          </w:p>
        </w:tc>
        <w:tc>
          <w:tcPr>
            <w:tcW w:w="2016" w:type="dxa"/>
          </w:tcPr>
          <w:p w14:paraId="13B7C180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88</w:t>
            </w:r>
          </w:p>
        </w:tc>
        <w:tc>
          <w:tcPr>
            <w:tcW w:w="2016" w:type="dxa"/>
          </w:tcPr>
          <w:p w14:paraId="0B86FEC1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sapiente omnis fugit eos</w:t>
            </w:r>
          </w:p>
        </w:tc>
        <w:tc>
          <w:tcPr>
            <w:tcW w:w="2016" w:type="dxa"/>
          </w:tcPr>
          <w:p w14:paraId="54E7EEE1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60C4137D" w14:textId="77777777" w:rsidR="00FA1059" w:rsidRDefault="00FA10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A1059" w14:paraId="6517DF51" w14:textId="77777777" w:rsidTr="00FA10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127E88B2" w14:textId="77777777" w:rsidR="00FA1059" w:rsidRDefault="00000000">
            <w:r>
              <w:t>89</w:t>
            </w:r>
          </w:p>
        </w:tc>
        <w:tc>
          <w:tcPr>
            <w:tcW w:w="2016" w:type="dxa"/>
          </w:tcPr>
          <w:p w14:paraId="1B4ED1BC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89</w:t>
            </w:r>
          </w:p>
        </w:tc>
        <w:tc>
          <w:tcPr>
            <w:tcW w:w="2016" w:type="dxa"/>
          </w:tcPr>
          <w:p w14:paraId="39D0CE32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sint soluta et vel magnam aut ut sed qui</w:t>
            </w:r>
          </w:p>
        </w:tc>
        <w:tc>
          <w:tcPr>
            <w:tcW w:w="2016" w:type="dxa"/>
          </w:tcPr>
          <w:p w14:paraId="1A833726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36E75E42" w14:textId="77777777" w:rsidR="00FA1059" w:rsidRDefault="00FA10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A1059" w14:paraId="02FA0E64" w14:textId="77777777" w:rsidTr="00FA10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5FDF225B" w14:textId="77777777" w:rsidR="00FA1059" w:rsidRDefault="00000000">
            <w:r>
              <w:t>90</w:t>
            </w:r>
          </w:p>
        </w:tc>
        <w:tc>
          <w:tcPr>
            <w:tcW w:w="2016" w:type="dxa"/>
          </w:tcPr>
          <w:p w14:paraId="0E35E789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2016" w:type="dxa"/>
          </w:tcPr>
          <w:p w14:paraId="45002A84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 iusto omnis odit dolor voluptatibus</w:t>
            </w:r>
          </w:p>
        </w:tc>
        <w:tc>
          <w:tcPr>
            <w:tcW w:w="2016" w:type="dxa"/>
          </w:tcPr>
          <w:p w14:paraId="326BE930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70DDAB1B" w14:textId="77777777" w:rsidR="00FA1059" w:rsidRDefault="00FA10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A1059" w14:paraId="66461558" w14:textId="77777777" w:rsidTr="00FA10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4E06D53D" w14:textId="77777777" w:rsidR="00FA1059" w:rsidRDefault="00000000">
            <w:r>
              <w:t>91</w:t>
            </w:r>
          </w:p>
        </w:tc>
        <w:tc>
          <w:tcPr>
            <w:tcW w:w="2016" w:type="dxa"/>
          </w:tcPr>
          <w:p w14:paraId="772F66DE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91</w:t>
            </w:r>
          </w:p>
        </w:tc>
        <w:tc>
          <w:tcPr>
            <w:tcW w:w="2016" w:type="dxa"/>
          </w:tcPr>
          <w:p w14:paraId="708A3E18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 amet sed</w:t>
            </w:r>
          </w:p>
        </w:tc>
        <w:tc>
          <w:tcPr>
            <w:tcW w:w="2016" w:type="dxa"/>
          </w:tcPr>
          <w:p w14:paraId="027D0AD8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1215B825" w14:textId="77777777" w:rsidR="00FA1059" w:rsidRDefault="00FA10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A1059" w14:paraId="01528E1A" w14:textId="77777777" w:rsidTr="00FA10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29ADC0C3" w14:textId="77777777" w:rsidR="00FA1059" w:rsidRDefault="00000000">
            <w:r>
              <w:t>92</w:t>
            </w:r>
          </w:p>
        </w:tc>
        <w:tc>
          <w:tcPr>
            <w:tcW w:w="2016" w:type="dxa"/>
          </w:tcPr>
          <w:p w14:paraId="09C8D2FB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92</w:t>
            </w:r>
          </w:p>
        </w:tc>
        <w:tc>
          <w:tcPr>
            <w:tcW w:w="2016" w:type="dxa"/>
          </w:tcPr>
          <w:p w14:paraId="7852AE5D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ratione ex tenetur perferendis</w:t>
            </w:r>
          </w:p>
        </w:tc>
        <w:tc>
          <w:tcPr>
            <w:tcW w:w="2016" w:type="dxa"/>
          </w:tcPr>
          <w:p w14:paraId="16F8150E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464C89E2" w14:textId="77777777" w:rsidR="00FA1059" w:rsidRDefault="00FA10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A1059" w14:paraId="59C5DE2D" w14:textId="77777777" w:rsidTr="00FA10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57223D9B" w14:textId="77777777" w:rsidR="00FA1059" w:rsidRDefault="00000000">
            <w:r>
              <w:t>93</w:t>
            </w:r>
          </w:p>
        </w:tc>
        <w:tc>
          <w:tcPr>
            <w:tcW w:w="2016" w:type="dxa"/>
          </w:tcPr>
          <w:p w14:paraId="57A24C0F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93</w:t>
            </w:r>
          </w:p>
        </w:tc>
        <w:tc>
          <w:tcPr>
            <w:tcW w:w="2016" w:type="dxa"/>
          </w:tcPr>
          <w:p w14:paraId="084CBE35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beatae soluta recusandae</w:t>
            </w:r>
          </w:p>
        </w:tc>
        <w:tc>
          <w:tcPr>
            <w:tcW w:w="2016" w:type="dxa"/>
          </w:tcPr>
          <w:p w14:paraId="0329BA2B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72D7BEF6" w14:textId="77777777" w:rsidR="00FA1059" w:rsidRDefault="00FA10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A1059" w14:paraId="00B8D268" w14:textId="77777777" w:rsidTr="00FA10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16E94A07" w14:textId="77777777" w:rsidR="00FA1059" w:rsidRDefault="00000000">
            <w:r>
              <w:t>94</w:t>
            </w:r>
          </w:p>
        </w:tc>
        <w:tc>
          <w:tcPr>
            <w:tcW w:w="2016" w:type="dxa"/>
          </w:tcPr>
          <w:p w14:paraId="0EC9B4AE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94</w:t>
            </w:r>
          </w:p>
        </w:tc>
        <w:tc>
          <w:tcPr>
            <w:tcW w:w="2016" w:type="dxa"/>
          </w:tcPr>
          <w:p w14:paraId="6B252B49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qui qui voluptates illo iste minima</w:t>
            </w:r>
          </w:p>
        </w:tc>
        <w:tc>
          <w:tcPr>
            <w:tcW w:w="2016" w:type="dxa"/>
          </w:tcPr>
          <w:p w14:paraId="0BFA7294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220A5057" w14:textId="77777777" w:rsidR="00FA1059" w:rsidRDefault="00FA10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A1059" w14:paraId="47C65949" w14:textId="77777777" w:rsidTr="00FA10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4D6C871E" w14:textId="77777777" w:rsidR="00FA1059" w:rsidRDefault="00000000">
            <w:r>
              <w:t>95</w:t>
            </w:r>
          </w:p>
        </w:tc>
        <w:tc>
          <w:tcPr>
            <w:tcW w:w="2016" w:type="dxa"/>
          </w:tcPr>
          <w:p w14:paraId="57887199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95</w:t>
            </w:r>
          </w:p>
        </w:tc>
        <w:tc>
          <w:tcPr>
            <w:tcW w:w="2016" w:type="dxa"/>
          </w:tcPr>
          <w:p w14:paraId="287AEEDF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 minus libero illum nam ad officiis</w:t>
            </w:r>
          </w:p>
        </w:tc>
        <w:tc>
          <w:tcPr>
            <w:tcW w:w="2016" w:type="dxa"/>
          </w:tcPr>
          <w:p w14:paraId="0F2AB742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74C51512" w14:textId="77777777" w:rsidR="00FA1059" w:rsidRDefault="00FA10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A1059" w14:paraId="185D23E1" w14:textId="77777777" w:rsidTr="00FA10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1F5C2834" w14:textId="77777777" w:rsidR="00FA1059" w:rsidRDefault="00000000">
            <w:r>
              <w:t>96</w:t>
            </w:r>
          </w:p>
        </w:tc>
        <w:tc>
          <w:tcPr>
            <w:tcW w:w="2016" w:type="dxa"/>
          </w:tcPr>
          <w:p w14:paraId="2D7F0ED6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96</w:t>
            </w:r>
          </w:p>
        </w:tc>
        <w:tc>
          <w:tcPr>
            <w:tcW w:w="2016" w:type="dxa"/>
          </w:tcPr>
          <w:p w14:paraId="7E68E734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quaerat velit veniam amet cupiditate aut numquam ut sequi</w:t>
            </w:r>
          </w:p>
        </w:tc>
        <w:tc>
          <w:tcPr>
            <w:tcW w:w="2016" w:type="dxa"/>
          </w:tcPr>
          <w:p w14:paraId="197AB053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12CB3280" w14:textId="77777777" w:rsidR="00FA1059" w:rsidRDefault="00FA10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A1059" w14:paraId="7661C4EE" w14:textId="77777777" w:rsidTr="00FA10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48363E3D" w14:textId="77777777" w:rsidR="00FA1059" w:rsidRDefault="00000000">
            <w:r>
              <w:t>97</w:t>
            </w:r>
          </w:p>
        </w:tc>
        <w:tc>
          <w:tcPr>
            <w:tcW w:w="2016" w:type="dxa"/>
          </w:tcPr>
          <w:p w14:paraId="63FE7948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97</w:t>
            </w:r>
          </w:p>
        </w:tc>
        <w:tc>
          <w:tcPr>
            <w:tcW w:w="2016" w:type="dxa"/>
          </w:tcPr>
          <w:p w14:paraId="347FB82B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quas fugiat ut perspiciatis vero provident</w:t>
            </w:r>
          </w:p>
        </w:tc>
        <w:tc>
          <w:tcPr>
            <w:tcW w:w="2016" w:type="dxa"/>
          </w:tcPr>
          <w:p w14:paraId="22C90A83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15A5029C" w14:textId="77777777" w:rsidR="00FA1059" w:rsidRDefault="00FA10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A1059" w14:paraId="78458E53" w14:textId="77777777" w:rsidTr="00FA10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1FCCC963" w14:textId="77777777" w:rsidR="00FA1059" w:rsidRDefault="00000000">
            <w:r>
              <w:t>98</w:t>
            </w:r>
          </w:p>
        </w:tc>
        <w:tc>
          <w:tcPr>
            <w:tcW w:w="2016" w:type="dxa"/>
          </w:tcPr>
          <w:p w14:paraId="0E56963D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98</w:t>
            </w:r>
          </w:p>
        </w:tc>
        <w:tc>
          <w:tcPr>
            <w:tcW w:w="2016" w:type="dxa"/>
          </w:tcPr>
          <w:p w14:paraId="2ACE4946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laboriosam dolor voluptates</w:t>
            </w:r>
          </w:p>
        </w:tc>
        <w:tc>
          <w:tcPr>
            <w:tcW w:w="2016" w:type="dxa"/>
          </w:tcPr>
          <w:p w14:paraId="46DDD53A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4749E0E5" w14:textId="77777777" w:rsidR="00FA1059" w:rsidRDefault="00FA10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A1059" w14:paraId="181BA57F" w14:textId="77777777" w:rsidTr="00FA10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1F71FDE4" w14:textId="77777777" w:rsidR="00FA1059" w:rsidRDefault="00000000">
            <w:r>
              <w:t>99</w:t>
            </w:r>
          </w:p>
        </w:tc>
        <w:tc>
          <w:tcPr>
            <w:tcW w:w="2016" w:type="dxa"/>
          </w:tcPr>
          <w:p w14:paraId="7325D17E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</w:t>
            </w:r>
          </w:p>
        </w:tc>
        <w:tc>
          <w:tcPr>
            <w:tcW w:w="2016" w:type="dxa"/>
          </w:tcPr>
          <w:p w14:paraId="0CE2BB6C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temporibus sit alias delectus eligendi possimus magni</w:t>
            </w:r>
          </w:p>
        </w:tc>
        <w:tc>
          <w:tcPr>
            <w:tcW w:w="2016" w:type="dxa"/>
          </w:tcPr>
          <w:p w14:paraId="713CE065" w14:textId="77777777" w:rsidR="00FA10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47796B71" w14:textId="77777777" w:rsidR="00FA1059" w:rsidRDefault="00FA10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A1059" w14:paraId="0917F8C6" w14:textId="77777777" w:rsidTr="00FA10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77A8ABA3" w14:textId="77777777" w:rsidR="00FA1059" w:rsidRDefault="00000000">
            <w:r>
              <w:t>100</w:t>
            </w:r>
          </w:p>
        </w:tc>
        <w:tc>
          <w:tcPr>
            <w:tcW w:w="2016" w:type="dxa"/>
          </w:tcPr>
          <w:p w14:paraId="1CCD7664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2016" w:type="dxa"/>
          </w:tcPr>
          <w:p w14:paraId="11439CA5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at nam consequatur ea labore ea harum</w:t>
            </w:r>
          </w:p>
        </w:tc>
        <w:tc>
          <w:tcPr>
            <w:tcW w:w="2016" w:type="dxa"/>
          </w:tcPr>
          <w:p w14:paraId="69DD0FE6" w14:textId="77777777" w:rsidR="00FA10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published</w:t>
            </w:r>
          </w:p>
        </w:tc>
        <w:tc>
          <w:tcPr>
            <w:tcW w:w="2016" w:type="dxa"/>
          </w:tcPr>
          <w:p w14:paraId="60B7DFF7" w14:textId="77777777" w:rsidR="00FA1059" w:rsidRDefault="00FA10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77AF88F0" w14:textId="77777777" w:rsidR="00FA1059" w:rsidRDefault="00FA1059"/>
    <w:p w14:paraId="24254431" w14:textId="77777777" w:rsidR="00FA1059" w:rsidRDefault="00000000">
      <w:pPr>
        <w:pStyle w:val="Heading2"/>
      </w:pPr>
      <w:r>
        <w:t>1. sunt aut facere repellat provident occaecati excepturi optio reprehenderit</w:t>
      </w:r>
    </w:p>
    <w:p w14:paraId="44B5DFF2" w14:textId="77777777" w:rsidR="00FA1059" w:rsidRDefault="00000000">
      <w:r>
        <w:rPr>
          <w:b/>
        </w:rPr>
        <w:t xml:space="preserve">ID: 1 | Status: published | Created: </w:t>
      </w:r>
      <w:r>
        <w:rPr>
          <w:b/>
        </w:rPr>
        <w:br/>
      </w:r>
    </w:p>
    <w:p w14:paraId="105D2015" w14:textId="77777777" w:rsidR="00FA1059" w:rsidRDefault="00000000">
      <w:r>
        <w:t>quia et suscipit</w:t>
      </w:r>
      <w:r>
        <w:br/>
        <w:t>suscipit recusandae consequuntur expedita et cum</w:t>
      </w:r>
      <w:r>
        <w:br/>
        <w:t>reprehenderit molestiae ut ut quas totam</w:t>
      </w:r>
      <w:r>
        <w:br/>
        <w:t>nostrum rerum est autem sunt rem eveniet architecto</w:t>
      </w:r>
    </w:p>
    <w:p w14:paraId="5FA47EF3" w14:textId="77777777" w:rsidR="00FA1059" w:rsidRDefault="00000000">
      <w:pPr>
        <w:pStyle w:val="Heading2"/>
      </w:pPr>
      <w:r>
        <w:t>2. qui est esse</w:t>
      </w:r>
    </w:p>
    <w:p w14:paraId="44A70865" w14:textId="77777777" w:rsidR="00FA1059" w:rsidRDefault="00000000">
      <w:r>
        <w:rPr>
          <w:b/>
        </w:rPr>
        <w:t xml:space="preserve">ID: 2 | Status: published | Created: </w:t>
      </w:r>
      <w:r>
        <w:rPr>
          <w:b/>
        </w:rPr>
        <w:br/>
      </w:r>
    </w:p>
    <w:p w14:paraId="56F9D58B" w14:textId="77777777" w:rsidR="00FA1059" w:rsidRDefault="00000000">
      <w:r>
        <w:t>est rerum tempore vitae</w:t>
      </w:r>
      <w:r>
        <w:br/>
        <w:t>sequi sint nihil reprehenderit dolor beatae ea dolores neque</w:t>
      </w:r>
      <w:r>
        <w:br/>
        <w:t>fugiat blanditiis voluptate porro vel nihil molestiae ut reiciendis</w:t>
      </w:r>
      <w:r>
        <w:br/>
        <w:t>qui aperiam non debitis possimus qui neque nisi nulla</w:t>
      </w:r>
    </w:p>
    <w:p w14:paraId="498220F1" w14:textId="77777777" w:rsidR="00FA1059" w:rsidRDefault="00000000">
      <w:pPr>
        <w:pStyle w:val="Heading2"/>
      </w:pPr>
      <w:r>
        <w:t>3. ea molestias quasi exercitationem repellat qui ipsa sit aut</w:t>
      </w:r>
    </w:p>
    <w:p w14:paraId="2036A986" w14:textId="77777777" w:rsidR="00FA1059" w:rsidRDefault="00000000">
      <w:r>
        <w:rPr>
          <w:b/>
        </w:rPr>
        <w:t xml:space="preserve">ID: 3 | Status: published | Created: </w:t>
      </w:r>
      <w:r>
        <w:rPr>
          <w:b/>
        </w:rPr>
        <w:br/>
      </w:r>
    </w:p>
    <w:p w14:paraId="6C1249B3" w14:textId="77777777" w:rsidR="00FA1059" w:rsidRDefault="00000000">
      <w:r>
        <w:t>et iusto sed quo iure</w:t>
      </w:r>
      <w:r>
        <w:br/>
        <w:t>voluptatem occaecati omnis eligendi aut ad</w:t>
      </w:r>
      <w:r>
        <w:br/>
        <w:t>voluptatem doloribus vel accusantium quis pariatur</w:t>
      </w:r>
      <w:r>
        <w:br/>
        <w:t>molestiae porro eius odio et labore et velit aut</w:t>
      </w:r>
    </w:p>
    <w:p w14:paraId="14A257EF" w14:textId="77777777" w:rsidR="00FA1059" w:rsidRDefault="00000000">
      <w:pPr>
        <w:pStyle w:val="Heading2"/>
      </w:pPr>
      <w:r>
        <w:t>4. eum et est occaecati</w:t>
      </w:r>
    </w:p>
    <w:p w14:paraId="331421B3" w14:textId="77777777" w:rsidR="00FA1059" w:rsidRDefault="00000000">
      <w:r>
        <w:rPr>
          <w:b/>
        </w:rPr>
        <w:t xml:space="preserve">ID: 4 | Status: published | Created: </w:t>
      </w:r>
      <w:r>
        <w:rPr>
          <w:b/>
        </w:rPr>
        <w:br/>
      </w:r>
    </w:p>
    <w:p w14:paraId="265D9A82" w14:textId="77777777" w:rsidR="00FA1059" w:rsidRDefault="00000000">
      <w:r>
        <w:t>ullam et saepe reiciendis voluptatem adipisci</w:t>
      </w:r>
      <w:r>
        <w:br/>
        <w:t>sit amet autem assumenda provident rerum culpa</w:t>
      </w:r>
      <w:r>
        <w:br/>
        <w:t>quis hic commodi nesciunt rem tenetur doloremque ipsam iure</w:t>
      </w:r>
      <w:r>
        <w:br/>
        <w:t>quis sunt voluptatem rerum illo velit</w:t>
      </w:r>
    </w:p>
    <w:p w14:paraId="6FFD35D4" w14:textId="77777777" w:rsidR="00FA1059" w:rsidRDefault="00000000">
      <w:pPr>
        <w:pStyle w:val="Heading2"/>
      </w:pPr>
      <w:r>
        <w:t>5. nesciunt quas odio</w:t>
      </w:r>
    </w:p>
    <w:p w14:paraId="60070697" w14:textId="77777777" w:rsidR="00FA1059" w:rsidRDefault="00000000">
      <w:r>
        <w:rPr>
          <w:b/>
        </w:rPr>
        <w:t xml:space="preserve">ID: 5 | Status: published | Created: </w:t>
      </w:r>
      <w:r>
        <w:rPr>
          <w:b/>
        </w:rPr>
        <w:br/>
      </w:r>
    </w:p>
    <w:p w14:paraId="0894C35F" w14:textId="77777777" w:rsidR="00FA1059" w:rsidRDefault="00000000">
      <w:r>
        <w:t>repudiandae veniam quaerat sunt sed</w:t>
      </w:r>
      <w:r>
        <w:br/>
        <w:t>alias aut fugiat sit autem sed est</w:t>
      </w:r>
      <w:r>
        <w:br/>
        <w:t>voluptatem omnis possimus esse voluptatibus quis</w:t>
      </w:r>
      <w:r>
        <w:br/>
        <w:t>est aut tenetur dolor neque</w:t>
      </w:r>
    </w:p>
    <w:p w14:paraId="4E17D84C" w14:textId="77777777" w:rsidR="00FA1059" w:rsidRDefault="00000000">
      <w:pPr>
        <w:pStyle w:val="Heading2"/>
      </w:pPr>
      <w:r>
        <w:lastRenderedPageBreak/>
        <w:t>6. dolorem eum magni eos aperiam quia</w:t>
      </w:r>
    </w:p>
    <w:p w14:paraId="03D1ABB6" w14:textId="77777777" w:rsidR="00FA1059" w:rsidRDefault="00000000">
      <w:r>
        <w:rPr>
          <w:b/>
        </w:rPr>
        <w:t xml:space="preserve">ID: 6 | Status: published | Created: </w:t>
      </w:r>
      <w:r>
        <w:rPr>
          <w:b/>
        </w:rPr>
        <w:br/>
      </w:r>
    </w:p>
    <w:p w14:paraId="1DB51F44" w14:textId="77777777" w:rsidR="00FA1059" w:rsidRDefault="00000000">
      <w:r>
        <w:t>ut aspernatur corporis harum nihil quis provident sequi</w:t>
      </w:r>
      <w:r>
        <w:br/>
        <w:t>mollitia nobis aliquid molestiae</w:t>
      </w:r>
      <w:r>
        <w:br/>
        <w:t>perspiciatis et ea nemo ab reprehenderit accusantium quas</w:t>
      </w:r>
      <w:r>
        <w:br/>
        <w:t>voluptate dolores velit et doloremque molestiae</w:t>
      </w:r>
    </w:p>
    <w:p w14:paraId="487D2561" w14:textId="77777777" w:rsidR="00FA1059" w:rsidRDefault="00000000">
      <w:pPr>
        <w:pStyle w:val="Heading2"/>
      </w:pPr>
      <w:r>
        <w:t>7. magnam facilis autem</w:t>
      </w:r>
    </w:p>
    <w:p w14:paraId="040FE47E" w14:textId="77777777" w:rsidR="00FA1059" w:rsidRDefault="00000000">
      <w:r>
        <w:rPr>
          <w:b/>
        </w:rPr>
        <w:t xml:space="preserve">ID: 7 | Status: published | Created: </w:t>
      </w:r>
      <w:r>
        <w:rPr>
          <w:b/>
        </w:rPr>
        <w:br/>
      </w:r>
    </w:p>
    <w:p w14:paraId="70BD589D" w14:textId="77777777" w:rsidR="00FA1059" w:rsidRDefault="00000000">
      <w:r>
        <w:t>dolore placeat quibusdam ea quo vitae</w:t>
      </w:r>
      <w:r>
        <w:br/>
        <w:t>magni quis enim qui quis quo nemo aut saepe</w:t>
      </w:r>
      <w:r>
        <w:br/>
        <w:t>quidem repellat excepturi ut quia</w:t>
      </w:r>
      <w:r>
        <w:br/>
        <w:t>sunt ut sequi eos ea sed quas</w:t>
      </w:r>
    </w:p>
    <w:p w14:paraId="2AFD6AA2" w14:textId="77777777" w:rsidR="00FA1059" w:rsidRDefault="00000000">
      <w:pPr>
        <w:pStyle w:val="Heading2"/>
      </w:pPr>
      <w:r>
        <w:t>8. dolorem dolore est ipsam</w:t>
      </w:r>
    </w:p>
    <w:p w14:paraId="56F09C65" w14:textId="77777777" w:rsidR="00FA1059" w:rsidRDefault="00000000">
      <w:r>
        <w:rPr>
          <w:b/>
        </w:rPr>
        <w:t xml:space="preserve">ID: 8 | Status: published | Created: </w:t>
      </w:r>
      <w:r>
        <w:rPr>
          <w:b/>
        </w:rPr>
        <w:br/>
      </w:r>
    </w:p>
    <w:p w14:paraId="67ACBCD5" w14:textId="77777777" w:rsidR="00FA1059" w:rsidRDefault="00000000">
      <w:r>
        <w:t>dignissimos aperiam dolorem qui eum</w:t>
      </w:r>
      <w:r>
        <w:br/>
        <w:t>facilis quibusdam animi sint suscipit qui sint possimus cum</w:t>
      </w:r>
      <w:r>
        <w:br/>
        <w:t>quaerat magni maiores excepturi</w:t>
      </w:r>
      <w:r>
        <w:br/>
        <w:t>ipsam ut commodi dolor voluptatum modi aut vitae</w:t>
      </w:r>
    </w:p>
    <w:p w14:paraId="68D53807" w14:textId="77777777" w:rsidR="00FA1059" w:rsidRDefault="00000000">
      <w:pPr>
        <w:pStyle w:val="Heading2"/>
      </w:pPr>
      <w:r>
        <w:t>9. nesciunt iure omnis dolorem tempora et accusantium</w:t>
      </w:r>
    </w:p>
    <w:p w14:paraId="56D36006" w14:textId="77777777" w:rsidR="00FA1059" w:rsidRDefault="00000000">
      <w:r>
        <w:rPr>
          <w:b/>
        </w:rPr>
        <w:t xml:space="preserve">ID: 9 | Status: published | Created: </w:t>
      </w:r>
      <w:r>
        <w:rPr>
          <w:b/>
        </w:rPr>
        <w:br/>
      </w:r>
    </w:p>
    <w:p w14:paraId="0617AD36" w14:textId="77777777" w:rsidR="00FA1059" w:rsidRDefault="00000000">
      <w:r>
        <w:t>consectetur animi nesciunt iure dolore</w:t>
      </w:r>
      <w:r>
        <w:br/>
        <w:t>enim quia ad</w:t>
      </w:r>
      <w:r>
        <w:br/>
        <w:t>veniam autem ut quam aut nobis</w:t>
      </w:r>
      <w:r>
        <w:br/>
        <w:t>et est aut quod aut provident voluptas autem voluptas</w:t>
      </w:r>
    </w:p>
    <w:p w14:paraId="555C9ABA" w14:textId="77777777" w:rsidR="00FA1059" w:rsidRDefault="00000000">
      <w:pPr>
        <w:pStyle w:val="Heading2"/>
      </w:pPr>
      <w:r>
        <w:t>10. optio molestias id quia eum</w:t>
      </w:r>
    </w:p>
    <w:p w14:paraId="5CA8AE8E" w14:textId="77777777" w:rsidR="00FA1059" w:rsidRDefault="00000000">
      <w:r>
        <w:rPr>
          <w:b/>
        </w:rPr>
        <w:t xml:space="preserve">ID: 10 | Status: published | Created: </w:t>
      </w:r>
      <w:r>
        <w:rPr>
          <w:b/>
        </w:rPr>
        <w:br/>
      </w:r>
    </w:p>
    <w:p w14:paraId="4E3D6762" w14:textId="77777777" w:rsidR="00FA1059" w:rsidRDefault="00000000">
      <w:r>
        <w:t>quo et expedita modi cum officia vel magni</w:t>
      </w:r>
      <w:r>
        <w:br/>
        <w:t>doloribus qui repudiandae</w:t>
      </w:r>
      <w:r>
        <w:br/>
        <w:t>vero nisi sit</w:t>
      </w:r>
      <w:r>
        <w:br/>
        <w:t>quos veniam quod sed accusamus veritatis error</w:t>
      </w:r>
    </w:p>
    <w:p w14:paraId="24B406BA" w14:textId="77777777" w:rsidR="00FA1059" w:rsidRDefault="00000000">
      <w:pPr>
        <w:pStyle w:val="Heading2"/>
      </w:pPr>
      <w:r>
        <w:t>11. et ea vero quia laudantium autem</w:t>
      </w:r>
    </w:p>
    <w:p w14:paraId="2972C52B" w14:textId="77777777" w:rsidR="00FA1059" w:rsidRDefault="00000000">
      <w:r>
        <w:rPr>
          <w:b/>
        </w:rPr>
        <w:t xml:space="preserve">ID: 11 | Status: published | Created: </w:t>
      </w:r>
      <w:r>
        <w:rPr>
          <w:b/>
        </w:rPr>
        <w:br/>
      </w:r>
    </w:p>
    <w:p w14:paraId="3302D3EB" w14:textId="77777777" w:rsidR="00FA1059" w:rsidRDefault="00000000">
      <w:r>
        <w:lastRenderedPageBreak/>
        <w:t>delectus reiciendis molestiae occaecati non minima eveniet qui voluptatibus</w:t>
      </w:r>
      <w:r>
        <w:br/>
        <w:t>accusamus in eum beatae sit</w:t>
      </w:r>
      <w:r>
        <w:br/>
        <w:t>vel qui neque voluptates ut commodi qui incidunt</w:t>
      </w:r>
      <w:r>
        <w:br/>
        <w:t>ut animi commodi</w:t>
      </w:r>
    </w:p>
    <w:p w14:paraId="0E88BB49" w14:textId="77777777" w:rsidR="00FA1059" w:rsidRDefault="00000000">
      <w:pPr>
        <w:pStyle w:val="Heading2"/>
      </w:pPr>
      <w:r>
        <w:t>12. in quibusdam tempore odit est dolorem</w:t>
      </w:r>
    </w:p>
    <w:p w14:paraId="2E859BFD" w14:textId="77777777" w:rsidR="00FA1059" w:rsidRDefault="00000000">
      <w:r>
        <w:rPr>
          <w:b/>
        </w:rPr>
        <w:t xml:space="preserve">ID: 12 | Status: published | Created: </w:t>
      </w:r>
      <w:r>
        <w:rPr>
          <w:b/>
        </w:rPr>
        <w:br/>
      </w:r>
    </w:p>
    <w:p w14:paraId="56BE02CA" w14:textId="77777777" w:rsidR="00FA1059" w:rsidRDefault="00000000">
      <w:r>
        <w:t>itaque id aut magnam</w:t>
      </w:r>
      <w:r>
        <w:br/>
        <w:t>praesentium quia et ea odit et ea voluptas et</w:t>
      </w:r>
      <w:r>
        <w:br/>
        <w:t>sapiente quia nihil amet occaecati quia id voluptatem</w:t>
      </w:r>
      <w:r>
        <w:br/>
        <w:t>incidunt ea est distinctio odio</w:t>
      </w:r>
    </w:p>
    <w:p w14:paraId="527DDCF8" w14:textId="77777777" w:rsidR="00FA1059" w:rsidRDefault="00000000">
      <w:pPr>
        <w:pStyle w:val="Heading2"/>
      </w:pPr>
      <w:r>
        <w:t>13. dolorum ut in voluptas mollitia et saepe quo animi</w:t>
      </w:r>
    </w:p>
    <w:p w14:paraId="4192EAEA" w14:textId="77777777" w:rsidR="00FA1059" w:rsidRDefault="00000000">
      <w:r>
        <w:rPr>
          <w:b/>
        </w:rPr>
        <w:t xml:space="preserve">ID: 13 | Status: published | Created: </w:t>
      </w:r>
      <w:r>
        <w:rPr>
          <w:b/>
        </w:rPr>
        <w:br/>
      </w:r>
    </w:p>
    <w:p w14:paraId="3C4ADE29" w14:textId="77777777" w:rsidR="00FA1059" w:rsidRDefault="00000000">
      <w:r>
        <w:t>aut dicta possimus sint mollitia voluptas commodi quo doloremque</w:t>
      </w:r>
      <w:r>
        <w:br/>
        <w:t>iste corrupti reiciendis voluptatem eius rerum</w:t>
      </w:r>
      <w:r>
        <w:br/>
        <w:t>sit cumque quod eligendi laborum minima</w:t>
      </w:r>
      <w:r>
        <w:br/>
        <w:t>perferendis recusandae assumenda consectetur porro architecto ipsum ipsam</w:t>
      </w:r>
    </w:p>
    <w:p w14:paraId="1F39ABDB" w14:textId="77777777" w:rsidR="00FA1059" w:rsidRDefault="00000000">
      <w:pPr>
        <w:pStyle w:val="Heading2"/>
      </w:pPr>
      <w:r>
        <w:t>14. voluptatem eligendi optio</w:t>
      </w:r>
    </w:p>
    <w:p w14:paraId="0282A5B0" w14:textId="77777777" w:rsidR="00FA1059" w:rsidRDefault="00000000">
      <w:r>
        <w:rPr>
          <w:b/>
        </w:rPr>
        <w:t xml:space="preserve">ID: 14 | Status: published | Created: </w:t>
      </w:r>
      <w:r>
        <w:rPr>
          <w:b/>
        </w:rPr>
        <w:br/>
      </w:r>
    </w:p>
    <w:p w14:paraId="691AFC18" w14:textId="77777777" w:rsidR="00FA1059" w:rsidRDefault="00000000">
      <w:r>
        <w:t>fuga et accusamus dolorum perferendis illo voluptas</w:t>
      </w:r>
      <w:r>
        <w:br/>
        <w:t>non doloremque neque facere</w:t>
      </w:r>
      <w:r>
        <w:br/>
        <w:t>ad qui dolorum molestiae beatae</w:t>
      </w:r>
      <w:r>
        <w:br/>
        <w:t>sed aut voluptas totam sit illum</w:t>
      </w:r>
    </w:p>
    <w:p w14:paraId="4B461689" w14:textId="77777777" w:rsidR="00FA1059" w:rsidRDefault="00000000">
      <w:pPr>
        <w:pStyle w:val="Heading2"/>
      </w:pPr>
      <w:r>
        <w:t>15. eveniet quod temporibus</w:t>
      </w:r>
    </w:p>
    <w:p w14:paraId="5ADB733D" w14:textId="77777777" w:rsidR="00FA1059" w:rsidRDefault="00000000">
      <w:r>
        <w:rPr>
          <w:b/>
        </w:rPr>
        <w:t xml:space="preserve">ID: 15 | Status: published | Created: </w:t>
      </w:r>
      <w:r>
        <w:rPr>
          <w:b/>
        </w:rPr>
        <w:br/>
      </w:r>
    </w:p>
    <w:p w14:paraId="2FE0D376" w14:textId="77777777" w:rsidR="00FA1059" w:rsidRDefault="00000000">
      <w:r>
        <w:t>reprehenderit quos placeat</w:t>
      </w:r>
      <w:r>
        <w:br/>
        <w:t>velit minima officia dolores impedit repudiandae molestiae nam</w:t>
      </w:r>
      <w:r>
        <w:br/>
        <w:t>voluptas recusandae quis delectus</w:t>
      </w:r>
      <w:r>
        <w:br/>
        <w:t>officiis harum fugiat vitae</w:t>
      </w:r>
    </w:p>
    <w:p w14:paraId="5F1D29B6" w14:textId="77777777" w:rsidR="00FA1059" w:rsidRDefault="00000000">
      <w:pPr>
        <w:pStyle w:val="Heading2"/>
      </w:pPr>
      <w:r>
        <w:t>16. sint suscipit perspiciatis velit dolorum rerum ipsa laboriosam odio</w:t>
      </w:r>
    </w:p>
    <w:p w14:paraId="7CD60EC5" w14:textId="77777777" w:rsidR="00FA1059" w:rsidRDefault="00000000">
      <w:r>
        <w:rPr>
          <w:b/>
        </w:rPr>
        <w:t xml:space="preserve">ID: 16 | Status: published | Created: </w:t>
      </w:r>
      <w:r>
        <w:rPr>
          <w:b/>
        </w:rPr>
        <w:br/>
      </w:r>
    </w:p>
    <w:p w14:paraId="3B018BBC" w14:textId="77777777" w:rsidR="00FA1059" w:rsidRDefault="00000000">
      <w:r>
        <w:t>suscipit nam nisi quo aperiam aut</w:t>
      </w:r>
      <w:r>
        <w:br/>
        <w:t>asperiores eos fugit maiores voluptatibus quia</w:t>
      </w:r>
      <w:r>
        <w:br/>
      </w:r>
      <w:r>
        <w:lastRenderedPageBreak/>
        <w:t>voluptatem quis ullam qui in alias quia est</w:t>
      </w:r>
      <w:r>
        <w:br/>
        <w:t>consequatur magni mollitia accusamus ea nisi voluptate dicta</w:t>
      </w:r>
    </w:p>
    <w:p w14:paraId="455A81FD" w14:textId="77777777" w:rsidR="00FA1059" w:rsidRDefault="00000000">
      <w:pPr>
        <w:pStyle w:val="Heading2"/>
      </w:pPr>
      <w:r>
        <w:t>17. fugit voluptas sed molestias voluptatem provident</w:t>
      </w:r>
    </w:p>
    <w:p w14:paraId="3C39A6D2" w14:textId="77777777" w:rsidR="00FA1059" w:rsidRDefault="00000000">
      <w:r>
        <w:rPr>
          <w:b/>
        </w:rPr>
        <w:t xml:space="preserve">ID: 17 | Status: published | Created: </w:t>
      </w:r>
      <w:r>
        <w:rPr>
          <w:b/>
        </w:rPr>
        <w:br/>
      </w:r>
    </w:p>
    <w:p w14:paraId="0AC18CF3" w14:textId="77777777" w:rsidR="00FA1059" w:rsidRDefault="00000000">
      <w:r>
        <w:t>eos voluptas et aut odit natus earum</w:t>
      </w:r>
      <w:r>
        <w:br/>
        <w:t>aspernatur fuga molestiae ullam</w:t>
      </w:r>
      <w:r>
        <w:br/>
        <w:t>deserunt ratione qui eos</w:t>
      </w:r>
      <w:r>
        <w:br/>
        <w:t>qui nihil ratione nemo velit ut aut id quo</w:t>
      </w:r>
    </w:p>
    <w:p w14:paraId="3E4904C5" w14:textId="77777777" w:rsidR="00FA1059" w:rsidRDefault="00000000">
      <w:pPr>
        <w:pStyle w:val="Heading2"/>
      </w:pPr>
      <w:r>
        <w:t>18. voluptate et itaque vero tempora molestiae</w:t>
      </w:r>
    </w:p>
    <w:p w14:paraId="1248BFC7" w14:textId="77777777" w:rsidR="00FA1059" w:rsidRDefault="00000000">
      <w:r>
        <w:rPr>
          <w:b/>
        </w:rPr>
        <w:t xml:space="preserve">ID: 18 | Status: published | Created: </w:t>
      </w:r>
      <w:r>
        <w:rPr>
          <w:b/>
        </w:rPr>
        <w:br/>
      </w:r>
    </w:p>
    <w:p w14:paraId="0BF1F057" w14:textId="77777777" w:rsidR="00FA1059" w:rsidRDefault="00000000">
      <w:r>
        <w:t>eveniet quo quis</w:t>
      </w:r>
      <w:r>
        <w:br/>
        <w:t>laborum totam consequatur non dolor</w:t>
      </w:r>
      <w:r>
        <w:br/>
        <w:t>ut et est repudiandae</w:t>
      </w:r>
      <w:r>
        <w:br/>
        <w:t>est voluptatem vel debitis et magnam</w:t>
      </w:r>
    </w:p>
    <w:p w14:paraId="5B9DF22D" w14:textId="77777777" w:rsidR="00FA1059" w:rsidRDefault="00000000">
      <w:pPr>
        <w:pStyle w:val="Heading2"/>
      </w:pPr>
      <w:r>
        <w:t>19. adipisci placeat illum aut reiciendis qui</w:t>
      </w:r>
    </w:p>
    <w:p w14:paraId="55608781" w14:textId="77777777" w:rsidR="00FA1059" w:rsidRDefault="00000000">
      <w:r>
        <w:rPr>
          <w:b/>
        </w:rPr>
        <w:t xml:space="preserve">ID: 19 | Status: published | Created: </w:t>
      </w:r>
      <w:r>
        <w:rPr>
          <w:b/>
        </w:rPr>
        <w:br/>
      </w:r>
    </w:p>
    <w:p w14:paraId="733B53ED" w14:textId="77777777" w:rsidR="00FA1059" w:rsidRDefault="00000000">
      <w:r>
        <w:t>illum quis cupiditate provident sit magnam</w:t>
      </w:r>
      <w:r>
        <w:br/>
        <w:t>ea sed aut omnis</w:t>
      </w:r>
      <w:r>
        <w:br/>
        <w:t>veniam maiores ullam consequatur atque</w:t>
      </w:r>
      <w:r>
        <w:br/>
        <w:t>adipisci quo iste expedita sit quos voluptas</w:t>
      </w:r>
    </w:p>
    <w:p w14:paraId="460F92CC" w14:textId="77777777" w:rsidR="00FA1059" w:rsidRDefault="00000000">
      <w:pPr>
        <w:pStyle w:val="Heading2"/>
      </w:pPr>
      <w:r>
        <w:t>20. doloribus ad provident suscipit at</w:t>
      </w:r>
    </w:p>
    <w:p w14:paraId="5E7F84EF" w14:textId="77777777" w:rsidR="00FA1059" w:rsidRDefault="00000000">
      <w:r>
        <w:rPr>
          <w:b/>
        </w:rPr>
        <w:t xml:space="preserve">ID: 20 | Status: published | Created: </w:t>
      </w:r>
      <w:r>
        <w:rPr>
          <w:b/>
        </w:rPr>
        <w:br/>
      </w:r>
    </w:p>
    <w:p w14:paraId="5D1BA315" w14:textId="77777777" w:rsidR="00FA1059" w:rsidRDefault="00000000">
      <w:r>
        <w:t>qui consequuntur ducimus possimus quisquam amet similique</w:t>
      </w:r>
      <w:r>
        <w:br/>
        <w:t>suscipit porro ipsam amet</w:t>
      </w:r>
      <w:r>
        <w:br/>
        <w:t>eos veritatis officiis exercitationem vel fugit aut necessitatibus totam</w:t>
      </w:r>
      <w:r>
        <w:br/>
        <w:t>omnis rerum consequatur expedita quidem cumque explicabo</w:t>
      </w:r>
    </w:p>
    <w:p w14:paraId="084C49CE" w14:textId="77777777" w:rsidR="00FA1059" w:rsidRDefault="00000000">
      <w:pPr>
        <w:pStyle w:val="Heading2"/>
      </w:pPr>
      <w:r>
        <w:t>21. asperiores ea ipsam voluptatibus modi minima quia sint</w:t>
      </w:r>
    </w:p>
    <w:p w14:paraId="71B809E6" w14:textId="77777777" w:rsidR="00FA1059" w:rsidRDefault="00000000">
      <w:r>
        <w:rPr>
          <w:b/>
        </w:rPr>
        <w:t xml:space="preserve">ID: 21 | Status: published | Created: </w:t>
      </w:r>
      <w:r>
        <w:rPr>
          <w:b/>
        </w:rPr>
        <w:br/>
      </w:r>
    </w:p>
    <w:p w14:paraId="3C60A0E2" w14:textId="77777777" w:rsidR="00FA1059" w:rsidRDefault="00000000">
      <w:r>
        <w:t>repellat aliquid praesentium dolorem quo</w:t>
      </w:r>
      <w:r>
        <w:br/>
        <w:t>sed totam minus non itaque</w:t>
      </w:r>
      <w:r>
        <w:br/>
        <w:t>nihil labore molestiae sunt dolor eveniet hic recusandae veniam</w:t>
      </w:r>
      <w:r>
        <w:br/>
        <w:t>tempora et tenetur expedita sunt</w:t>
      </w:r>
    </w:p>
    <w:p w14:paraId="6208E055" w14:textId="77777777" w:rsidR="00FA1059" w:rsidRDefault="00000000">
      <w:pPr>
        <w:pStyle w:val="Heading2"/>
      </w:pPr>
      <w:r>
        <w:lastRenderedPageBreak/>
        <w:t>22. dolor sint quo a velit explicabo quia nam</w:t>
      </w:r>
    </w:p>
    <w:p w14:paraId="0992FBBE" w14:textId="77777777" w:rsidR="00FA1059" w:rsidRDefault="00000000">
      <w:r>
        <w:rPr>
          <w:b/>
        </w:rPr>
        <w:t xml:space="preserve">ID: 22 | Status: published | Created: </w:t>
      </w:r>
      <w:r>
        <w:rPr>
          <w:b/>
        </w:rPr>
        <w:br/>
      </w:r>
    </w:p>
    <w:p w14:paraId="66D059D9" w14:textId="77777777" w:rsidR="00FA1059" w:rsidRDefault="00000000">
      <w:r>
        <w:t>eos qui et ipsum ipsam suscipit aut</w:t>
      </w:r>
      <w:r>
        <w:br/>
        <w:t>sed omnis non odio</w:t>
      </w:r>
      <w:r>
        <w:br/>
        <w:t>expedita earum mollitia molestiae aut atque rem suscipit</w:t>
      </w:r>
      <w:r>
        <w:br/>
        <w:t>nam impedit esse</w:t>
      </w:r>
    </w:p>
    <w:p w14:paraId="6213D204" w14:textId="77777777" w:rsidR="00FA1059" w:rsidRDefault="00000000">
      <w:pPr>
        <w:pStyle w:val="Heading2"/>
      </w:pPr>
      <w:r>
        <w:t>23. maxime id vitae nihil numquam</w:t>
      </w:r>
    </w:p>
    <w:p w14:paraId="2D6CCAC8" w14:textId="77777777" w:rsidR="00FA1059" w:rsidRDefault="00000000">
      <w:r>
        <w:rPr>
          <w:b/>
        </w:rPr>
        <w:t xml:space="preserve">ID: 23 | Status: published | Created: </w:t>
      </w:r>
      <w:r>
        <w:rPr>
          <w:b/>
        </w:rPr>
        <w:br/>
      </w:r>
    </w:p>
    <w:p w14:paraId="41AC20A4" w14:textId="77777777" w:rsidR="00FA1059" w:rsidRDefault="00000000">
      <w:r>
        <w:t>veritatis unde neque eligendi</w:t>
      </w:r>
      <w:r>
        <w:br/>
        <w:t>quae quod architecto quo neque vitae</w:t>
      </w:r>
      <w:r>
        <w:br/>
        <w:t>est illo sit tempora doloremque fugit quod</w:t>
      </w:r>
      <w:r>
        <w:br/>
        <w:t>et et vel beatae sequi ullam sed tenetur perspiciatis</w:t>
      </w:r>
    </w:p>
    <w:p w14:paraId="036D0015" w14:textId="77777777" w:rsidR="00FA1059" w:rsidRDefault="00000000">
      <w:pPr>
        <w:pStyle w:val="Heading2"/>
      </w:pPr>
      <w:r>
        <w:t>24. autem hic labore sunt dolores incidunt</w:t>
      </w:r>
    </w:p>
    <w:p w14:paraId="07A8EA91" w14:textId="77777777" w:rsidR="00FA1059" w:rsidRDefault="00000000">
      <w:r>
        <w:rPr>
          <w:b/>
        </w:rPr>
        <w:t xml:space="preserve">ID: 24 | Status: published | Created: </w:t>
      </w:r>
      <w:r>
        <w:rPr>
          <w:b/>
        </w:rPr>
        <w:br/>
      </w:r>
    </w:p>
    <w:p w14:paraId="763B7458" w14:textId="77777777" w:rsidR="00FA1059" w:rsidRDefault="00000000">
      <w:r>
        <w:t>enim et ex nulla</w:t>
      </w:r>
      <w:r>
        <w:br/>
        <w:t>omnis voluptas quia qui</w:t>
      </w:r>
      <w:r>
        <w:br/>
        <w:t>voluptatem consequatur numquam aliquam sunt</w:t>
      </w:r>
      <w:r>
        <w:br/>
        <w:t>totam recusandae id dignissimos aut sed asperiores deserunt</w:t>
      </w:r>
    </w:p>
    <w:p w14:paraId="61EB5299" w14:textId="77777777" w:rsidR="00FA1059" w:rsidRDefault="00000000">
      <w:pPr>
        <w:pStyle w:val="Heading2"/>
      </w:pPr>
      <w:r>
        <w:t>25. rem alias distinctio quo quis</w:t>
      </w:r>
    </w:p>
    <w:p w14:paraId="1BCC9086" w14:textId="77777777" w:rsidR="00FA1059" w:rsidRDefault="00000000">
      <w:r>
        <w:rPr>
          <w:b/>
        </w:rPr>
        <w:t xml:space="preserve">ID: 25 | Status: published | Created: </w:t>
      </w:r>
      <w:r>
        <w:rPr>
          <w:b/>
        </w:rPr>
        <w:br/>
      </w:r>
    </w:p>
    <w:p w14:paraId="11D12F76" w14:textId="77777777" w:rsidR="00FA1059" w:rsidRDefault="00000000">
      <w:r>
        <w:t>ullam consequatur ut</w:t>
      </w:r>
      <w:r>
        <w:br/>
        <w:t>omnis quis sit vel consequuntur</w:t>
      </w:r>
      <w:r>
        <w:br/>
        <w:t>ipsa eligendi ipsum molestiae et omnis error nostrum</w:t>
      </w:r>
      <w:r>
        <w:br/>
        <w:t>molestiae illo tempore quia et distinctio</w:t>
      </w:r>
    </w:p>
    <w:p w14:paraId="21167FFC" w14:textId="77777777" w:rsidR="00FA1059" w:rsidRDefault="00000000">
      <w:pPr>
        <w:pStyle w:val="Heading2"/>
      </w:pPr>
      <w:r>
        <w:t>26. est et quae odit qui non</w:t>
      </w:r>
    </w:p>
    <w:p w14:paraId="7738B046" w14:textId="77777777" w:rsidR="00FA1059" w:rsidRDefault="00000000">
      <w:r>
        <w:rPr>
          <w:b/>
        </w:rPr>
        <w:t xml:space="preserve">ID: 26 | Status: published | Created: </w:t>
      </w:r>
      <w:r>
        <w:rPr>
          <w:b/>
        </w:rPr>
        <w:br/>
      </w:r>
    </w:p>
    <w:p w14:paraId="54CF6371" w14:textId="77777777" w:rsidR="00FA1059" w:rsidRDefault="00000000">
      <w:r>
        <w:t>similique esse doloribus nihil accusamus</w:t>
      </w:r>
      <w:r>
        <w:br/>
        <w:t>omnis dolorem fuga consequuntur reprehenderit fugit recusandae temporibus</w:t>
      </w:r>
      <w:r>
        <w:br/>
        <w:t>perspiciatis cum ut laudantium</w:t>
      </w:r>
      <w:r>
        <w:br/>
        <w:t>omnis aut molestiae vel vero</w:t>
      </w:r>
    </w:p>
    <w:p w14:paraId="3326C330" w14:textId="77777777" w:rsidR="00FA1059" w:rsidRDefault="00000000">
      <w:pPr>
        <w:pStyle w:val="Heading2"/>
      </w:pPr>
      <w:r>
        <w:t>27. quasi id et eos tenetur aut quo autem</w:t>
      </w:r>
    </w:p>
    <w:p w14:paraId="711AD9CF" w14:textId="77777777" w:rsidR="00FA1059" w:rsidRDefault="00000000">
      <w:r>
        <w:rPr>
          <w:b/>
        </w:rPr>
        <w:t xml:space="preserve">ID: 27 | Status: published | Created: </w:t>
      </w:r>
      <w:r>
        <w:rPr>
          <w:b/>
        </w:rPr>
        <w:br/>
      </w:r>
    </w:p>
    <w:p w14:paraId="2E22BE14" w14:textId="77777777" w:rsidR="00FA1059" w:rsidRDefault="00000000">
      <w:r>
        <w:lastRenderedPageBreak/>
        <w:t>eum sed dolores ipsam sint possimus debitis occaecati</w:t>
      </w:r>
      <w:r>
        <w:br/>
        <w:t>debitis qui qui et</w:t>
      </w:r>
      <w:r>
        <w:br/>
        <w:t>ut placeat enim earum aut odit facilis</w:t>
      </w:r>
      <w:r>
        <w:br/>
        <w:t>consequatur suscipit necessitatibus rerum sed inventore temporibus consequatur</w:t>
      </w:r>
    </w:p>
    <w:p w14:paraId="05E2E40E" w14:textId="77777777" w:rsidR="00FA1059" w:rsidRDefault="00000000">
      <w:pPr>
        <w:pStyle w:val="Heading2"/>
      </w:pPr>
      <w:r>
        <w:t>28. delectus ullam et corporis nulla voluptas sequi</w:t>
      </w:r>
    </w:p>
    <w:p w14:paraId="6C5397F1" w14:textId="77777777" w:rsidR="00FA1059" w:rsidRDefault="00000000">
      <w:r>
        <w:rPr>
          <w:b/>
        </w:rPr>
        <w:t xml:space="preserve">ID: 28 | Status: published | Created: </w:t>
      </w:r>
      <w:r>
        <w:rPr>
          <w:b/>
        </w:rPr>
        <w:br/>
      </w:r>
    </w:p>
    <w:p w14:paraId="5DF8F4DB" w14:textId="77777777" w:rsidR="00FA1059" w:rsidRDefault="00000000">
      <w:r>
        <w:t>non et quaerat ex quae ad maiores</w:t>
      </w:r>
      <w:r>
        <w:br/>
        <w:t>maiores recusandae totam aut blanditiis mollitia quas illo</w:t>
      </w:r>
      <w:r>
        <w:br/>
        <w:t>ut voluptatibus voluptatem</w:t>
      </w:r>
      <w:r>
        <w:br/>
        <w:t>similique nostrum eum</w:t>
      </w:r>
    </w:p>
    <w:p w14:paraId="32D65C96" w14:textId="77777777" w:rsidR="00FA1059" w:rsidRDefault="00000000">
      <w:pPr>
        <w:pStyle w:val="Heading2"/>
      </w:pPr>
      <w:r>
        <w:t>29. iusto eius quod necessitatibus culpa ea</w:t>
      </w:r>
    </w:p>
    <w:p w14:paraId="64AAB6F7" w14:textId="77777777" w:rsidR="00FA1059" w:rsidRDefault="00000000">
      <w:r>
        <w:rPr>
          <w:b/>
        </w:rPr>
        <w:t xml:space="preserve">ID: 29 | Status: published | Created: </w:t>
      </w:r>
      <w:r>
        <w:rPr>
          <w:b/>
        </w:rPr>
        <w:br/>
      </w:r>
    </w:p>
    <w:p w14:paraId="0439FEB8" w14:textId="77777777" w:rsidR="00FA1059" w:rsidRDefault="00000000">
      <w:r>
        <w:t>odit magnam ut saepe sed non qui</w:t>
      </w:r>
      <w:r>
        <w:br/>
        <w:t>tempora atque nihil</w:t>
      </w:r>
      <w:r>
        <w:br/>
        <w:t>accusamus illum doloribus illo dolor</w:t>
      </w:r>
      <w:r>
        <w:br/>
        <w:t>eligendi repudiandae odit magni similique sed cum maiores</w:t>
      </w:r>
    </w:p>
    <w:p w14:paraId="3FED9C48" w14:textId="77777777" w:rsidR="00FA1059" w:rsidRDefault="00000000">
      <w:pPr>
        <w:pStyle w:val="Heading2"/>
      </w:pPr>
      <w:r>
        <w:t>30. a quo magni similique perferendis</w:t>
      </w:r>
    </w:p>
    <w:p w14:paraId="19913BEB" w14:textId="77777777" w:rsidR="00FA1059" w:rsidRDefault="00000000">
      <w:r>
        <w:rPr>
          <w:b/>
        </w:rPr>
        <w:t xml:space="preserve">ID: 30 | Status: published | Created: </w:t>
      </w:r>
      <w:r>
        <w:rPr>
          <w:b/>
        </w:rPr>
        <w:br/>
      </w:r>
    </w:p>
    <w:p w14:paraId="73B45DF7" w14:textId="77777777" w:rsidR="00FA1059" w:rsidRDefault="00000000">
      <w:r>
        <w:t>alias dolor cumque</w:t>
      </w:r>
      <w:r>
        <w:br/>
        <w:t>impedit blanditiis non eveniet odio maxime</w:t>
      </w:r>
      <w:r>
        <w:br/>
        <w:t>blanditiis amet eius quis tempora quia autem rem</w:t>
      </w:r>
      <w:r>
        <w:br/>
        <w:t>a provident perspiciatis quia</w:t>
      </w:r>
    </w:p>
    <w:p w14:paraId="6985C464" w14:textId="77777777" w:rsidR="00FA1059" w:rsidRDefault="00000000">
      <w:pPr>
        <w:pStyle w:val="Heading2"/>
      </w:pPr>
      <w:r>
        <w:t>31. ullam ut quidem id aut vel consequuntur</w:t>
      </w:r>
    </w:p>
    <w:p w14:paraId="4BCC0D50" w14:textId="77777777" w:rsidR="00FA1059" w:rsidRDefault="00000000">
      <w:r>
        <w:rPr>
          <w:b/>
        </w:rPr>
        <w:t xml:space="preserve">ID: 31 | Status: published | Created: </w:t>
      </w:r>
      <w:r>
        <w:rPr>
          <w:b/>
        </w:rPr>
        <w:br/>
      </w:r>
    </w:p>
    <w:p w14:paraId="6E279FDC" w14:textId="77777777" w:rsidR="00FA1059" w:rsidRDefault="00000000">
      <w:r>
        <w:t>debitis eius sed quibusdam non quis consectetur vitae</w:t>
      </w:r>
      <w:r>
        <w:br/>
        <w:t>impedit ut qui consequatur sed aut in</w:t>
      </w:r>
      <w:r>
        <w:br/>
        <w:t>quidem sit nostrum et maiores adipisci atque</w:t>
      </w:r>
      <w:r>
        <w:br/>
        <w:t>quaerat voluptatem adipisci repudiandae</w:t>
      </w:r>
    </w:p>
    <w:p w14:paraId="012CA70C" w14:textId="77777777" w:rsidR="00FA1059" w:rsidRDefault="00000000">
      <w:pPr>
        <w:pStyle w:val="Heading2"/>
      </w:pPr>
      <w:r>
        <w:t>32. doloremque illum aliquid sunt</w:t>
      </w:r>
    </w:p>
    <w:p w14:paraId="29112F08" w14:textId="77777777" w:rsidR="00FA1059" w:rsidRDefault="00000000">
      <w:r>
        <w:rPr>
          <w:b/>
        </w:rPr>
        <w:t xml:space="preserve">ID: 32 | Status: published | Created: </w:t>
      </w:r>
      <w:r>
        <w:rPr>
          <w:b/>
        </w:rPr>
        <w:br/>
      </w:r>
    </w:p>
    <w:p w14:paraId="13461E2D" w14:textId="77777777" w:rsidR="00FA1059" w:rsidRDefault="00000000">
      <w:r>
        <w:t>deserunt eos nobis asperiores et hic</w:t>
      </w:r>
      <w:r>
        <w:br/>
        <w:t>est debitis repellat molestiae optio</w:t>
      </w:r>
      <w:r>
        <w:br/>
      </w:r>
      <w:r>
        <w:lastRenderedPageBreak/>
        <w:t>nihil ratione ut eos beatae quibusdam distinctio maiores</w:t>
      </w:r>
      <w:r>
        <w:br/>
        <w:t>earum voluptates et aut adipisci ea maiores voluptas maxime</w:t>
      </w:r>
    </w:p>
    <w:p w14:paraId="04006248" w14:textId="77777777" w:rsidR="00FA1059" w:rsidRDefault="00000000">
      <w:pPr>
        <w:pStyle w:val="Heading2"/>
      </w:pPr>
      <w:r>
        <w:t>33. qui explicabo molestiae dolorem</w:t>
      </w:r>
    </w:p>
    <w:p w14:paraId="1DC70949" w14:textId="77777777" w:rsidR="00FA1059" w:rsidRDefault="00000000">
      <w:r>
        <w:rPr>
          <w:b/>
        </w:rPr>
        <w:t xml:space="preserve">ID: 33 | Status: published | Created: </w:t>
      </w:r>
      <w:r>
        <w:rPr>
          <w:b/>
        </w:rPr>
        <w:br/>
      </w:r>
    </w:p>
    <w:p w14:paraId="77BBFC49" w14:textId="77777777" w:rsidR="00FA1059" w:rsidRDefault="00000000">
      <w:r>
        <w:t>rerum ut et numquam laborum odit est sit</w:t>
      </w:r>
      <w:r>
        <w:br/>
        <w:t>id qui sint in</w:t>
      </w:r>
      <w:r>
        <w:br/>
        <w:t>quasi tenetur tempore aperiam et quaerat qui in</w:t>
      </w:r>
      <w:r>
        <w:br/>
        <w:t>rerum officiis sequi cumque quod</w:t>
      </w:r>
    </w:p>
    <w:p w14:paraId="01CA7F03" w14:textId="77777777" w:rsidR="00FA1059" w:rsidRDefault="00000000">
      <w:pPr>
        <w:pStyle w:val="Heading2"/>
      </w:pPr>
      <w:r>
        <w:t>34. magnam ut rerum iure</w:t>
      </w:r>
    </w:p>
    <w:p w14:paraId="507742F9" w14:textId="77777777" w:rsidR="00FA1059" w:rsidRDefault="00000000">
      <w:r>
        <w:rPr>
          <w:b/>
        </w:rPr>
        <w:t xml:space="preserve">ID: 34 | Status: published | Created: </w:t>
      </w:r>
      <w:r>
        <w:rPr>
          <w:b/>
        </w:rPr>
        <w:br/>
      </w:r>
    </w:p>
    <w:p w14:paraId="0A511CBC" w14:textId="77777777" w:rsidR="00FA1059" w:rsidRDefault="00000000">
      <w:r>
        <w:t>ea velit perferendis earum ut voluptatem voluptate itaque iusto</w:t>
      </w:r>
      <w:r>
        <w:br/>
        <w:t>totam pariatur in</w:t>
      </w:r>
      <w:r>
        <w:br/>
        <w:t>nemo voluptatem voluptatem autem magni tempora minima in</w:t>
      </w:r>
      <w:r>
        <w:br/>
        <w:t>est distinctio qui assumenda accusamus dignissimos officia nesciunt nobis</w:t>
      </w:r>
    </w:p>
    <w:p w14:paraId="64C80D58" w14:textId="77777777" w:rsidR="00FA1059" w:rsidRDefault="00000000">
      <w:pPr>
        <w:pStyle w:val="Heading2"/>
      </w:pPr>
      <w:r>
        <w:t>35. id nihil consequatur molestias animi provident</w:t>
      </w:r>
    </w:p>
    <w:p w14:paraId="69B4D9E2" w14:textId="77777777" w:rsidR="00FA1059" w:rsidRDefault="00000000">
      <w:r>
        <w:rPr>
          <w:b/>
        </w:rPr>
        <w:t xml:space="preserve">ID: 35 | Status: published | Created: </w:t>
      </w:r>
      <w:r>
        <w:rPr>
          <w:b/>
        </w:rPr>
        <w:br/>
      </w:r>
    </w:p>
    <w:p w14:paraId="5A17A90A" w14:textId="77777777" w:rsidR="00FA1059" w:rsidRDefault="00000000">
      <w:r>
        <w:t>nisi error delectus possimus ut eligendi vitae</w:t>
      </w:r>
      <w:r>
        <w:br/>
        <w:t>placeat eos harum cupiditate facilis reprehenderit voluptatem beatae</w:t>
      </w:r>
      <w:r>
        <w:br/>
        <w:t>modi ducimus quo illum voluptas eligendi</w:t>
      </w:r>
      <w:r>
        <w:br/>
        <w:t>et nobis quia fugit</w:t>
      </w:r>
    </w:p>
    <w:p w14:paraId="58BCBAB9" w14:textId="77777777" w:rsidR="00FA1059" w:rsidRDefault="00000000">
      <w:pPr>
        <w:pStyle w:val="Heading2"/>
      </w:pPr>
      <w:r>
        <w:t>36. fuga nam accusamus voluptas reiciendis itaque</w:t>
      </w:r>
    </w:p>
    <w:p w14:paraId="5B544018" w14:textId="77777777" w:rsidR="00FA1059" w:rsidRDefault="00000000">
      <w:r>
        <w:rPr>
          <w:b/>
        </w:rPr>
        <w:t xml:space="preserve">ID: 36 | Status: published | Created: </w:t>
      </w:r>
      <w:r>
        <w:rPr>
          <w:b/>
        </w:rPr>
        <w:br/>
      </w:r>
    </w:p>
    <w:p w14:paraId="4A2BC058" w14:textId="77777777" w:rsidR="00FA1059" w:rsidRDefault="00000000">
      <w:r>
        <w:t>ad mollitia et omnis minus architecto odit</w:t>
      </w:r>
      <w:r>
        <w:br/>
        <w:t>voluptas doloremque maxime aut non ipsa qui alias veniam</w:t>
      </w:r>
      <w:r>
        <w:br/>
        <w:t>blanditiis culpa aut quia nihil cumque facere et occaecati</w:t>
      </w:r>
      <w:r>
        <w:br/>
        <w:t>qui aspernatur quia eaque ut aperiam inventore</w:t>
      </w:r>
    </w:p>
    <w:p w14:paraId="0B7ED1D4" w14:textId="77777777" w:rsidR="00FA1059" w:rsidRDefault="00000000">
      <w:pPr>
        <w:pStyle w:val="Heading2"/>
      </w:pPr>
      <w:r>
        <w:t>37. provident vel ut sit ratione est</w:t>
      </w:r>
    </w:p>
    <w:p w14:paraId="1B446E09" w14:textId="77777777" w:rsidR="00FA1059" w:rsidRDefault="00000000">
      <w:r>
        <w:rPr>
          <w:b/>
        </w:rPr>
        <w:t xml:space="preserve">ID: 37 | Status: published | Created: </w:t>
      </w:r>
      <w:r>
        <w:rPr>
          <w:b/>
        </w:rPr>
        <w:br/>
      </w:r>
    </w:p>
    <w:p w14:paraId="2B3E15B4" w14:textId="77777777" w:rsidR="00FA1059" w:rsidRDefault="00000000">
      <w:r>
        <w:t>debitis et eaque non officia sed nesciunt pariatur vel</w:t>
      </w:r>
      <w:r>
        <w:br/>
        <w:t>voluptatem iste vero et ea</w:t>
      </w:r>
      <w:r>
        <w:br/>
        <w:t>numquam aut expedita ipsum nulla in</w:t>
      </w:r>
      <w:r>
        <w:br/>
        <w:t>voluptates omnis consequatur aut enim officiis in quam qui</w:t>
      </w:r>
    </w:p>
    <w:p w14:paraId="07D36A58" w14:textId="77777777" w:rsidR="00FA1059" w:rsidRDefault="00000000">
      <w:pPr>
        <w:pStyle w:val="Heading2"/>
      </w:pPr>
      <w:r>
        <w:lastRenderedPageBreak/>
        <w:t>38. explicabo et eos deleniti nostrum ab id repellendus</w:t>
      </w:r>
    </w:p>
    <w:p w14:paraId="54A35E2D" w14:textId="77777777" w:rsidR="00FA1059" w:rsidRDefault="00000000">
      <w:r>
        <w:rPr>
          <w:b/>
        </w:rPr>
        <w:t xml:space="preserve">ID: 38 | Status: published | Created: </w:t>
      </w:r>
      <w:r>
        <w:rPr>
          <w:b/>
        </w:rPr>
        <w:br/>
      </w:r>
    </w:p>
    <w:p w14:paraId="1A60C4A2" w14:textId="77777777" w:rsidR="00FA1059" w:rsidRDefault="00000000">
      <w:r>
        <w:t>animi esse sit aut sit nesciunt assumenda eum voluptas</w:t>
      </w:r>
      <w:r>
        <w:br/>
        <w:t>quia voluptatibus provident quia necessitatibus ea</w:t>
      </w:r>
      <w:r>
        <w:br/>
        <w:t>rerum repudiandae quia voluptatem delectus fugit aut id quia</w:t>
      </w:r>
      <w:r>
        <w:br/>
        <w:t>ratione optio eos iusto veniam iure</w:t>
      </w:r>
    </w:p>
    <w:p w14:paraId="0D643DFE" w14:textId="77777777" w:rsidR="00FA1059" w:rsidRDefault="00000000">
      <w:pPr>
        <w:pStyle w:val="Heading2"/>
      </w:pPr>
      <w:r>
        <w:t>39. eos dolorem iste accusantium est eaque quam</w:t>
      </w:r>
    </w:p>
    <w:p w14:paraId="59AAE328" w14:textId="77777777" w:rsidR="00FA1059" w:rsidRDefault="00000000">
      <w:r>
        <w:rPr>
          <w:b/>
        </w:rPr>
        <w:t xml:space="preserve">ID: 39 | Status: published | Created: </w:t>
      </w:r>
      <w:r>
        <w:rPr>
          <w:b/>
        </w:rPr>
        <w:br/>
      </w:r>
    </w:p>
    <w:p w14:paraId="0BD963FB" w14:textId="77777777" w:rsidR="00FA1059" w:rsidRDefault="00000000">
      <w:r>
        <w:t>corporis rerum ducimus vel eum accusantium</w:t>
      </w:r>
      <w:r>
        <w:br/>
        <w:t>maxime aspernatur a porro possimus iste omnis</w:t>
      </w:r>
      <w:r>
        <w:br/>
        <w:t>est in deleniti asperiores fuga aut</w:t>
      </w:r>
      <w:r>
        <w:br/>
        <w:t>voluptas sapiente vel dolore minus voluptatem incidunt ex</w:t>
      </w:r>
    </w:p>
    <w:p w14:paraId="2DDD3D9F" w14:textId="77777777" w:rsidR="00FA1059" w:rsidRDefault="00000000">
      <w:pPr>
        <w:pStyle w:val="Heading2"/>
      </w:pPr>
      <w:r>
        <w:t>40. enim quo cumque</w:t>
      </w:r>
    </w:p>
    <w:p w14:paraId="1B91C166" w14:textId="77777777" w:rsidR="00FA1059" w:rsidRDefault="00000000">
      <w:r>
        <w:rPr>
          <w:b/>
        </w:rPr>
        <w:t xml:space="preserve">ID: 40 | Status: published | Created: </w:t>
      </w:r>
      <w:r>
        <w:rPr>
          <w:b/>
        </w:rPr>
        <w:br/>
      </w:r>
    </w:p>
    <w:p w14:paraId="41B52837" w14:textId="77777777" w:rsidR="00FA1059" w:rsidRDefault="00000000">
      <w:r>
        <w:t>ut voluptatum aliquid illo tenetur nemo sequi quo facilis</w:t>
      </w:r>
      <w:r>
        <w:br/>
        <w:t>ipsum rem optio mollitia quas</w:t>
      </w:r>
      <w:r>
        <w:br/>
        <w:t>voluptatem eum voluptas qui</w:t>
      </w:r>
      <w:r>
        <w:br/>
        <w:t>unde omnis voluptatem iure quasi maxime voluptas nam</w:t>
      </w:r>
    </w:p>
    <w:p w14:paraId="5DD4AEBB" w14:textId="77777777" w:rsidR="00FA1059" w:rsidRDefault="00000000">
      <w:pPr>
        <w:pStyle w:val="Heading2"/>
      </w:pPr>
      <w:r>
        <w:t>41. non est facere</w:t>
      </w:r>
    </w:p>
    <w:p w14:paraId="4340133A" w14:textId="77777777" w:rsidR="00FA1059" w:rsidRDefault="00000000">
      <w:r>
        <w:rPr>
          <w:b/>
        </w:rPr>
        <w:t xml:space="preserve">ID: 41 | Status: published | Created: </w:t>
      </w:r>
      <w:r>
        <w:rPr>
          <w:b/>
        </w:rPr>
        <w:br/>
      </w:r>
    </w:p>
    <w:p w14:paraId="0C2E6301" w14:textId="77777777" w:rsidR="00FA1059" w:rsidRDefault="00000000">
      <w:r>
        <w:t>molestias id nostrum</w:t>
      </w:r>
      <w:r>
        <w:br/>
        <w:t>excepturi molestiae dolore omnis repellendus quaerat saepe</w:t>
      </w:r>
      <w:r>
        <w:br/>
        <w:t>consectetur iste quaerat tenetur asperiores accusamus ex ut</w:t>
      </w:r>
      <w:r>
        <w:br/>
        <w:t>nam quidem est ducimus sunt debitis saepe</w:t>
      </w:r>
    </w:p>
    <w:p w14:paraId="6A98C30D" w14:textId="77777777" w:rsidR="00FA1059" w:rsidRDefault="00000000">
      <w:pPr>
        <w:pStyle w:val="Heading2"/>
      </w:pPr>
      <w:r>
        <w:t>42. commodi ullam sint et excepturi error explicabo praesentium voluptas</w:t>
      </w:r>
    </w:p>
    <w:p w14:paraId="017FB194" w14:textId="77777777" w:rsidR="00FA1059" w:rsidRDefault="00000000">
      <w:r>
        <w:rPr>
          <w:b/>
        </w:rPr>
        <w:t xml:space="preserve">ID: 42 | Status: published | Created: </w:t>
      </w:r>
      <w:r>
        <w:rPr>
          <w:b/>
        </w:rPr>
        <w:br/>
      </w:r>
    </w:p>
    <w:p w14:paraId="1ACC24CE" w14:textId="77777777" w:rsidR="00FA1059" w:rsidRDefault="00000000">
      <w:r>
        <w:t>odio fugit voluptatum ducimus earum autem est incidunt voluptatem</w:t>
      </w:r>
      <w:r>
        <w:br/>
        <w:t>odit reiciendis aliquam sunt sequi nulla dolorem</w:t>
      </w:r>
      <w:r>
        <w:br/>
        <w:t>non facere repellendus voluptates quia</w:t>
      </w:r>
      <w:r>
        <w:br/>
        <w:t>ratione harum vitae ut</w:t>
      </w:r>
    </w:p>
    <w:p w14:paraId="24ACA27E" w14:textId="77777777" w:rsidR="00FA1059" w:rsidRDefault="00000000">
      <w:pPr>
        <w:pStyle w:val="Heading2"/>
      </w:pPr>
      <w:r>
        <w:t>43. eligendi iste nostrum consequuntur adipisci praesentium sit beatae perferendis</w:t>
      </w:r>
    </w:p>
    <w:p w14:paraId="0DE28ED6" w14:textId="77777777" w:rsidR="00FA1059" w:rsidRDefault="00000000">
      <w:r>
        <w:rPr>
          <w:b/>
        </w:rPr>
        <w:t xml:space="preserve">ID: 43 | Status: published | Created: </w:t>
      </w:r>
      <w:r>
        <w:rPr>
          <w:b/>
        </w:rPr>
        <w:br/>
      </w:r>
    </w:p>
    <w:p w14:paraId="478E5569" w14:textId="77777777" w:rsidR="00FA1059" w:rsidRDefault="00000000">
      <w:r>
        <w:lastRenderedPageBreak/>
        <w:t>similique fugit est</w:t>
      </w:r>
      <w:r>
        <w:br/>
        <w:t>illum et dolorum harum et voluptate eaque quidem</w:t>
      </w:r>
      <w:r>
        <w:br/>
        <w:t>exercitationem quos nam commodi possimus cum odio nihil nulla</w:t>
      </w:r>
      <w:r>
        <w:br/>
        <w:t>dolorum exercitationem magnam ex et a et distinctio debitis</w:t>
      </w:r>
    </w:p>
    <w:p w14:paraId="3A6F7F0A" w14:textId="77777777" w:rsidR="00FA1059" w:rsidRDefault="00000000">
      <w:pPr>
        <w:pStyle w:val="Heading2"/>
      </w:pPr>
      <w:r>
        <w:t>44. optio dolor molestias sit</w:t>
      </w:r>
    </w:p>
    <w:p w14:paraId="6269755A" w14:textId="77777777" w:rsidR="00FA1059" w:rsidRDefault="00000000">
      <w:r>
        <w:rPr>
          <w:b/>
        </w:rPr>
        <w:t xml:space="preserve">ID: 44 | Status: published | Created: </w:t>
      </w:r>
      <w:r>
        <w:rPr>
          <w:b/>
        </w:rPr>
        <w:br/>
      </w:r>
    </w:p>
    <w:p w14:paraId="02C7EBEB" w14:textId="77777777" w:rsidR="00FA1059" w:rsidRDefault="00000000">
      <w:r>
        <w:t>temporibus est consectetur dolore</w:t>
      </w:r>
      <w:r>
        <w:br/>
        <w:t>et libero debitis vel velit laboriosam quia</w:t>
      </w:r>
      <w:r>
        <w:br/>
        <w:t>ipsum quibusdam qui itaque fuga rem aut</w:t>
      </w:r>
      <w:r>
        <w:br/>
        <w:t>ea et iure quam sed maxime ut distinctio quae</w:t>
      </w:r>
    </w:p>
    <w:p w14:paraId="4AB25144" w14:textId="77777777" w:rsidR="00FA1059" w:rsidRDefault="00000000">
      <w:pPr>
        <w:pStyle w:val="Heading2"/>
      </w:pPr>
      <w:r>
        <w:t>45. ut numquam possimus omnis eius suscipit laudantium iure</w:t>
      </w:r>
    </w:p>
    <w:p w14:paraId="35E46EB4" w14:textId="77777777" w:rsidR="00FA1059" w:rsidRDefault="00000000">
      <w:r>
        <w:rPr>
          <w:b/>
        </w:rPr>
        <w:t xml:space="preserve">ID: 45 | Status: published | Created: </w:t>
      </w:r>
      <w:r>
        <w:rPr>
          <w:b/>
        </w:rPr>
        <w:br/>
      </w:r>
    </w:p>
    <w:p w14:paraId="1777C76F" w14:textId="77777777" w:rsidR="00FA1059" w:rsidRDefault="00000000">
      <w:r>
        <w:t>est natus reiciendis nihil possimus aut provident</w:t>
      </w:r>
      <w:r>
        <w:br/>
        <w:t>ex et dolor</w:t>
      </w:r>
      <w:r>
        <w:br/>
        <w:t>repellat pariatur est</w:t>
      </w:r>
      <w:r>
        <w:br/>
        <w:t>nobis rerum repellendus dolorem autem</w:t>
      </w:r>
    </w:p>
    <w:p w14:paraId="692AB135" w14:textId="77777777" w:rsidR="00FA1059" w:rsidRDefault="00000000">
      <w:pPr>
        <w:pStyle w:val="Heading2"/>
      </w:pPr>
      <w:r>
        <w:t>46. aut quo modi neque nostrum ducimus</w:t>
      </w:r>
    </w:p>
    <w:p w14:paraId="25DD2DD3" w14:textId="77777777" w:rsidR="00FA1059" w:rsidRDefault="00000000">
      <w:r>
        <w:rPr>
          <w:b/>
        </w:rPr>
        <w:t xml:space="preserve">ID: 46 | Status: published | Created: </w:t>
      </w:r>
      <w:r>
        <w:rPr>
          <w:b/>
        </w:rPr>
        <w:br/>
      </w:r>
    </w:p>
    <w:p w14:paraId="3133BCE3" w14:textId="77777777" w:rsidR="00FA1059" w:rsidRDefault="00000000">
      <w:r>
        <w:t>voluptatem quisquam iste</w:t>
      </w:r>
      <w:r>
        <w:br/>
        <w:t>voluptatibus natus officiis facilis dolorem</w:t>
      </w:r>
      <w:r>
        <w:br/>
        <w:t>quis quas ipsam</w:t>
      </w:r>
      <w:r>
        <w:br/>
        <w:t>vel et voluptatum in aliquid</w:t>
      </w:r>
    </w:p>
    <w:p w14:paraId="28E22403" w14:textId="77777777" w:rsidR="00FA1059" w:rsidRDefault="00000000">
      <w:pPr>
        <w:pStyle w:val="Heading2"/>
      </w:pPr>
      <w:r>
        <w:t>47. quibusdam cumque rem aut deserunt</w:t>
      </w:r>
    </w:p>
    <w:p w14:paraId="068C4EE0" w14:textId="77777777" w:rsidR="00FA1059" w:rsidRDefault="00000000">
      <w:r>
        <w:rPr>
          <w:b/>
        </w:rPr>
        <w:t xml:space="preserve">ID: 47 | Status: published | Created: </w:t>
      </w:r>
      <w:r>
        <w:rPr>
          <w:b/>
        </w:rPr>
        <w:br/>
      </w:r>
    </w:p>
    <w:p w14:paraId="4FBA9B4D" w14:textId="77777777" w:rsidR="00FA1059" w:rsidRDefault="00000000">
      <w:r>
        <w:t>voluptatem assumenda ut qui ut cupiditate aut impedit veniam</w:t>
      </w:r>
      <w:r>
        <w:br/>
        <w:t>occaecati nemo illum voluptatem laudantium</w:t>
      </w:r>
      <w:r>
        <w:br/>
        <w:t>molestiae beatae rerum ea iure soluta nostrum</w:t>
      </w:r>
      <w:r>
        <w:br/>
        <w:t>eligendi et voluptate</w:t>
      </w:r>
    </w:p>
    <w:p w14:paraId="44E4AE17" w14:textId="77777777" w:rsidR="00FA1059" w:rsidRDefault="00000000">
      <w:pPr>
        <w:pStyle w:val="Heading2"/>
      </w:pPr>
      <w:r>
        <w:t>48. ut voluptatem illum ea doloribus itaque eos</w:t>
      </w:r>
    </w:p>
    <w:p w14:paraId="13F78F63" w14:textId="77777777" w:rsidR="00FA1059" w:rsidRDefault="00000000">
      <w:r>
        <w:rPr>
          <w:b/>
        </w:rPr>
        <w:t xml:space="preserve">ID: 48 | Status: published | Created: </w:t>
      </w:r>
      <w:r>
        <w:rPr>
          <w:b/>
        </w:rPr>
        <w:br/>
      </w:r>
    </w:p>
    <w:p w14:paraId="1B447314" w14:textId="77777777" w:rsidR="00FA1059" w:rsidRDefault="00000000">
      <w:r>
        <w:t>voluptates quo voluptatem facilis iure occaecati</w:t>
      </w:r>
      <w:r>
        <w:br/>
        <w:t>vel assumenda rerum officia et</w:t>
      </w:r>
      <w:r>
        <w:br/>
      </w:r>
      <w:r>
        <w:lastRenderedPageBreak/>
        <w:t>illum perspiciatis ab deleniti</w:t>
      </w:r>
      <w:r>
        <w:br/>
        <w:t>laudantium repellat ad ut et autem reprehenderit</w:t>
      </w:r>
    </w:p>
    <w:p w14:paraId="2BFF7CE4" w14:textId="77777777" w:rsidR="00FA1059" w:rsidRDefault="00000000">
      <w:pPr>
        <w:pStyle w:val="Heading2"/>
      </w:pPr>
      <w:r>
        <w:t>49. laborum non sunt aut ut assumenda perspiciatis voluptas</w:t>
      </w:r>
    </w:p>
    <w:p w14:paraId="0366FA45" w14:textId="77777777" w:rsidR="00FA1059" w:rsidRDefault="00000000">
      <w:r>
        <w:rPr>
          <w:b/>
        </w:rPr>
        <w:t xml:space="preserve">ID: 49 | Status: published | Created: </w:t>
      </w:r>
      <w:r>
        <w:rPr>
          <w:b/>
        </w:rPr>
        <w:br/>
      </w:r>
    </w:p>
    <w:p w14:paraId="209BC877" w14:textId="77777777" w:rsidR="00FA1059" w:rsidRDefault="00000000">
      <w:r>
        <w:t>inventore ab sint</w:t>
      </w:r>
      <w:r>
        <w:br/>
        <w:t>natus fugit id nulla sequi architecto nihil quaerat</w:t>
      </w:r>
      <w:r>
        <w:br/>
        <w:t>eos tenetur in in eum veritatis non</w:t>
      </w:r>
      <w:r>
        <w:br/>
        <w:t>quibusdam officiis aspernatur cumque aut commodi aut</w:t>
      </w:r>
    </w:p>
    <w:p w14:paraId="136634D5" w14:textId="77777777" w:rsidR="00FA1059" w:rsidRDefault="00000000">
      <w:pPr>
        <w:pStyle w:val="Heading2"/>
      </w:pPr>
      <w:r>
        <w:t>50. repellendus qui recusandae incidunt voluptates tenetur qui omnis exercitationem</w:t>
      </w:r>
    </w:p>
    <w:p w14:paraId="53057A50" w14:textId="77777777" w:rsidR="00FA1059" w:rsidRDefault="00000000">
      <w:r>
        <w:rPr>
          <w:b/>
        </w:rPr>
        <w:t xml:space="preserve">ID: 50 | Status: published | Created: </w:t>
      </w:r>
      <w:r>
        <w:rPr>
          <w:b/>
        </w:rPr>
        <w:br/>
      </w:r>
    </w:p>
    <w:p w14:paraId="14322BFA" w14:textId="77777777" w:rsidR="00FA1059" w:rsidRDefault="00000000">
      <w:r>
        <w:t>error suscipit maxime adipisci consequuntur recusandae</w:t>
      </w:r>
      <w:r>
        <w:br/>
        <w:t>voluptas eligendi et est et voluptates</w:t>
      </w:r>
      <w:r>
        <w:br/>
        <w:t>quia distinctio ab amet quaerat molestiae et vitae</w:t>
      </w:r>
      <w:r>
        <w:br/>
        <w:t>adipisci impedit sequi nesciunt quis consectetur</w:t>
      </w:r>
    </w:p>
    <w:p w14:paraId="63CDD249" w14:textId="77777777" w:rsidR="00FA1059" w:rsidRDefault="00000000">
      <w:pPr>
        <w:pStyle w:val="Heading2"/>
      </w:pPr>
      <w:r>
        <w:t>51. soluta aliquam aperiam consequatur illo quis voluptas</w:t>
      </w:r>
    </w:p>
    <w:p w14:paraId="6A092AC3" w14:textId="77777777" w:rsidR="00FA1059" w:rsidRDefault="00000000">
      <w:r>
        <w:rPr>
          <w:b/>
        </w:rPr>
        <w:t xml:space="preserve">ID: 51 | Status: published | Created: </w:t>
      </w:r>
      <w:r>
        <w:rPr>
          <w:b/>
        </w:rPr>
        <w:br/>
      </w:r>
    </w:p>
    <w:p w14:paraId="7CBA586C" w14:textId="77777777" w:rsidR="00FA1059" w:rsidRDefault="00000000">
      <w:r>
        <w:t>sunt dolores aut doloribus</w:t>
      </w:r>
      <w:r>
        <w:br/>
        <w:t>dolore doloribus voluptates tempora et</w:t>
      </w:r>
      <w:r>
        <w:br/>
        <w:t>doloremque et quo</w:t>
      </w:r>
      <w:r>
        <w:br/>
        <w:t>cum asperiores sit consectetur dolorem</w:t>
      </w:r>
    </w:p>
    <w:p w14:paraId="13DF226B" w14:textId="77777777" w:rsidR="00FA1059" w:rsidRDefault="00000000">
      <w:pPr>
        <w:pStyle w:val="Heading2"/>
      </w:pPr>
      <w:r>
        <w:t>52. qui enim et consequuntur quia animi quis voluptate quibusdam</w:t>
      </w:r>
    </w:p>
    <w:p w14:paraId="72382E05" w14:textId="77777777" w:rsidR="00FA1059" w:rsidRDefault="00000000">
      <w:r>
        <w:rPr>
          <w:b/>
        </w:rPr>
        <w:t xml:space="preserve">ID: 52 | Status: published | Created: </w:t>
      </w:r>
      <w:r>
        <w:rPr>
          <w:b/>
        </w:rPr>
        <w:br/>
      </w:r>
    </w:p>
    <w:p w14:paraId="704A7D22" w14:textId="77777777" w:rsidR="00FA1059" w:rsidRDefault="00000000">
      <w:r>
        <w:t>iusto est quibusdam fuga quas quaerat molestias</w:t>
      </w:r>
      <w:r>
        <w:br/>
        <w:t>a enim ut sit accusamus enim</w:t>
      </w:r>
      <w:r>
        <w:br/>
        <w:t>temporibus iusto accusantium provident architecto</w:t>
      </w:r>
      <w:r>
        <w:br/>
        <w:t>soluta esse reprehenderit qui laborum</w:t>
      </w:r>
    </w:p>
    <w:p w14:paraId="74AF8359" w14:textId="77777777" w:rsidR="00FA1059" w:rsidRDefault="00000000">
      <w:pPr>
        <w:pStyle w:val="Heading2"/>
      </w:pPr>
      <w:r>
        <w:t>53. ut quo aut ducimus alias</w:t>
      </w:r>
    </w:p>
    <w:p w14:paraId="0C4EF33B" w14:textId="77777777" w:rsidR="00FA1059" w:rsidRDefault="00000000">
      <w:r>
        <w:rPr>
          <w:b/>
        </w:rPr>
        <w:t xml:space="preserve">ID: 53 | Status: published | Created: </w:t>
      </w:r>
      <w:r>
        <w:rPr>
          <w:b/>
        </w:rPr>
        <w:br/>
      </w:r>
    </w:p>
    <w:p w14:paraId="4BD5E8B0" w14:textId="77777777" w:rsidR="00FA1059" w:rsidRDefault="00000000">
      <w:r>
        <w:t>minima harum praesentium eum rerum illo dolore</w:t>
      </w:r>
      <w:r>
        <w:br/>
        <w:t>quasi exercitationem rerum nam</w:t>
      </w:r>
      <w:r>
        <w:br/>
        <w:t>porro quis neque quo</w:t>
      </w:r>
      <w:r>
        <w:br/>
        <w:t>consequatur minus dolor quidem veritatis sunt non explicabo similique</w:t>
      </w:r>
    </w:p>
    <w:p w14:paraId="684C8200" w14:textId="77777777" w:rsidR="00FA1059" w:rsidRDefault="00000000">
      <w:pPr>
        <w:pStyle w:val="Heading2"/>
      </w:pPr>
      <w:r>
        <w:lastRenderedPageBreak/>
        <w:t>54. sit asperiores ipsam eveniet odio non quia</w:t>
      </w:r>
    </w:p>
    <w:p w14:paraId="5A242093" w14:textId="77777777" w:rsidR="00FA1059" w:rsidRDefault="00000000">
      <w:r>
        <w:rPr>
          <w:b/>
        </w:rPr>
        <w:t xml:space="preserve">ID: 54 | Status: published | Created: </w:t>
      </w:r>
      <w:r>
        <w:rPr>
          <w:b/>
        </w:rPr>
        <w:br/>
      </w:r>
    </w:p>
    <w:p w14:paraId="37029ACB" w14:textId="77777777" w:rsidR="00FA1059" w:rsidRDefault="00000000">
      <w:r>
        <w:t>totam corporis dignissimos</w:t>
      </w:r>
      <w:r>
        <w:br/>
        <w:t>vitae dolorem ut occaecati accusamus</w:t>
      </w:r>
      <w:r>
        <w:br/>
        <w:t>ex velit deserunt</w:t>
      </w:r>
      <w:r>
        <w:br/>
        <w:t>et exercitationem vero incidunt corrupti mollitia</w:t>
      </w:r>
    </w:p>
    <w:p w14:paraId="79F92D18" w14:textId="77777777" w:rsidR="00FA1059" w:rsidRDefault="00000000">
      <w:pPr>
        <w:pStyle w:val="Heading2"/>
      </w:pPr>
      <w:r>
        <w:t>55. sit vel voluptatem et non libero</w:t>
      </w:r>
    </w:p>
    <w:p w14:paraId="6743D945" w14:textId="77777777" w:rsidR="00FA1059" w:rsidRDefault="00000000">
      <w:r>
        <w:rPr>
          <w:b/>
        </w:rPr>
        <w:t xml:space="preserve">ID: 55 | Status: published | Created: </w:t>
      </w:r>
      <w:r>
        <w:rPr>
          <w:b/>
        </w:rPr>
        <w:br/>
      </w:r>
    </w:p>
    <w:p w14:paraId="30F3071B" w14:textId="77777777" w:rsidR="00FA1059" w:rsidRDefault="00000000">
      <w:r>
        <w:t>debitis excepturi ea perferendis harum libero optio</w:t>
      </w:r>
      <w:r>
        <w:br/>
        <w:t>eos accusamus cum fuga ut sapiente repudiandae</w:t>
      </w:r>
      <w:r>
        <w:br/>
        <w:t>et ut incidunt omnis molestiae</w:t>
      </w:r>
      <w:r>
        <w:br/>
        <w:t>nihil ut eum odit</w:t>
      </w:r>
    </w:p>
    <w:p w14:paraId="766464E2" w14:textId="77777777" w:rsidR="00FA1059" w:rsidRDefault="00000000">
      <w:pPr>
        <w:pStyle w:val="Heading2"/>
      </w:pPr>
      <w:r>
        <w:t>56. qui et at rerum necessitatibus</w:t>
      </w:r>
    </w:p>
    <w:p w14:paraId="047F1649" w14:textId="77777777" w:rsidR="00FA1059" w:rsidRDefault="00000000">
      <w:r>
        <w:rPr>
          <w:b/>
        </w:rPr>
        <w:t xml:space="preserve">ID: 56 | Status: published | Created: </w:t>
      </w:r>
      <w:r>
        <w:rPr>
          <w:b/>
        </w:rPr>
        <w:br/>
      </w:r>
    </w:p>
    <w:p w14:paraId="1A869C74" w14:textId="77777777" w:rsidR="00FA1059" w:rsidRDefault="00000000">
      <w:r>
        <w:t>aut est omnis dolores</w:t>
      </w:r>
      <w:r>
        <w:br/>
        <w:t>neque rerum quod ea rerum velit pariatur beatae excepturi</w:t>
      </w:r>
      <w:r>
        <w:br/>
        <w:t>et provident voluptas corrupti</w:t>
      </w:r>
      <w:r>
        <w:br/>
        <w:t>corporis harum reprehenderit dolores eligendi</w:t>
      </w:r>
    </w:p>
    <w:p w14:paraId="392CCEE1" w14:textId="77777777" w:rsidR="00FA1059" w:rsidRDefault="00000000">
      <w:pPr>
        <w:pStyle w:val="Heading2"/>
      </w:pPr>
      <w:r>
        <w:t>57. sed ab est est</w:t>
      </w:r>
    </w:p>
    <w:p w14:paraId="0709652F" w14:textId="77777777" w:rsidR="00FA1059" w:rsidRDefault="00000000">
      <w:r>
        <w:rPr>
          <w:b/>
        </w:rPr>
        <w:t xml:space="preserve">ID: 57 | Status: published | Created: </w:t>
      </w:r>
      <w:r>
        <w:rPr>
          <w:b/>
        </w:rPr>
        <w:br/>
      </w:r>
    </w:p>
    <w:p w14:paraId="0E7B6E94" w14:textId="77777777" w:rsidR="00FA1059" w:rsidRDefault="00000000">
      <w:r>
        <w:t>at pariatur consequuntur earum quidem</w:t>
      </w:r>
      <w:r>
        <w:br/>
        <w:t>quo est laudantium soluta voluptatem</w:t>
      </w:r>
      <w:r>
        <w:br/>
        <w:t>qui ullam et est</w:t>
      </w:r>
      <w:r>
        <w:br/>
        <w:t>et cum voluptas voluptatum repellat est</w:t>
      </w:r>
    </w:p>
    <w:p w14:paraId="304DE794" w14:textId="77777777" w:rsidR="00FA1059" w:rsidRDefault="00000000">
      <w:pPr>
        <w:pStyle w:val="Heading2"/>
      </w:pPr>
      <w:r>
        <w:t>58. voluptatum itaque dolores nisi et quasi</w:t>
      </w:r>
    </w:p>
    <w:p w14:paraId="37B9DB01" w14:textId="77777777" w:rsidR="00FA1059" w:rsidRDefault="00000000">
      <w:r>
        <w:rPr>
          <w:b/>
        </w:rPr>
        <w:t xml:space="preserve">ID: 58 | Status: published | Created: </w:t>
      </w:r>
      <w:r>
        <w:rPr>
          <w:b/>
        </w:rPr>
        <w:br/>
      </w:r>
    </w:p>
    <w:p w14:paraId="70137EB7" w14:textId="77777777" w:rsidR="00FA1059" w:rsidRDefault="00000000">
      <w:r>
        <w:t>veniam voluptatum quae adipisci id</w:t>
      </w:r>
      <w:r>
        <w:br/>
        <w:t>et id quia eos ad et dolorem</w:t>
      </w:r>
      <w:r>
        <w:br/>
        <w:t>aliquam quo nisi sunt eos impedit error</w:t>
      </w:r>
      <w:r>
        <w:br/>
        <w:t>ad similique veniam</w:t>
      </w:r>
    </w:p>
    <w:p w14:paraId="36F12C04" w14:textId="77777777" w:rsidR="00FA1059" w:rsidRDefault="00000000">
      <w:pPr>
        <w:pStyle w:val="Heading2"/>
      </w:pPr>
      <w:r>
        <w:t>59. qui commodi dolor at maiores et quis id accusantium</w:t>
      </w:r>
    </w:p>
    <w:p w14:paraId="5D3260E8" w14:textId="77777777" w:rsidR="00FA1059" w:rsidRDefault="00000000">
      <w:r>
        <w:rPr>
          <w:b/>
        </w:rPr>
        <w:t xml:space="preserve">ID: 59 | Status: published | Created: </w:t>
      </w:r>
      <w:r>
        <w:rPr>
          <w:b/>
        </w:rPr>
        <w:br/>
      </w:r>
    </w:p>
    <w:p w14:paraId="70BC7ABF" w14:textId="77777777" w:rsidR="00FA1059" w:rsidRDefault="00000000">
      <w:r>
        <w:lastRenderedPageBreak/>
        <w:t>perspiciatis et quam ea autem temporibus non voluptatibus qui</w:t>
      </w:r>
      <w:r>
        <w:br/>
        <w:t>beatae a earum officia nesciunt dolores suscipit voluptas et</w:t>
      </w:r>
      <w:r>
        <w:br/>
        <w:t>animi doloribus cum rerum quas et magni</w:t>
      </w:r>
      <w:r>
        <w:br/>
        <w:t>et hic ut ut commodi expedita sunt</w:t>
      </w:r>
    </w:p>
    <w:p w14:paraId="09BDE2C2" w14:textId="77777777" w:rsidR="00FA1059" w:rsidRDefault="00000000">
      <w:pPr>
        <w:pStyle w:val="Heading2"/>
      </w:pPr>
      <w:r>
        <w:t>60. consequatur placeat omnis quisquam quia reprehenderit fugit veritatis facere</w:t>
      </w:r>
    </w:p>
    <w:p w14:paraId="54B0D935" w14:textId="77777777" w:rsidR="00FA1059" w:rsidRDefault="00000000">
      <w:r>
        <w:rPr>
          <w:b/>
        </w:rPr>
        <w:t xml:space="preserve">ID: 60 | Status: published | Created: </w:t>
      </w:r>
      <w:r>
        <w:rPr>
          <w:b/>
        </w:rPr>
        <w:br/>
      </w:r>
    </w:p>
    <w:p w14:paraId="1F89B0F4" w14:textId="77777777" w:rsidR="00FA1059" w:rsidRDefault="00000000">
      <w:r>
        <w:t>asperiores sunt ab assumenda cumque modi velit</w:t>
      </w:r>
      <w:r>
        <w:br/>
        <w:t>qui esse omnis</w:t>
      </w:r>
      <w:r>
        <w:br/>
        <w:t>voluptate et fuga perferendis voluptas</w:t>
      </w:r>
      <w:r>
        <w:br/>
        <w:t>illo ratione amet aut et omnis</w:t>
      </w:r>
    </w:p>
    <w:p w14:paraId="00564D4C" w14:textId="77777777" w:rsidR="00FA1059" w:rsidRDefault="00000000">
      <w:pPr>
        <w:pStyle w:val="Heading2"/>
      </w:pPr>
      <w:r>
        <w:t>61. voluptatem doloribus consectetur est ut ducimus</w:t>
      </w:r>
    </w:p>
    <w:p w14:paraId="09E0091F" w14:textId="77777777" w:rsidR="00FA1059" w:rsidRDefault="00000000">
      <w:r>
        <w:rPr>
          <w:b/>
        </w:rPr>
        <w:t xml:space="preserve">ID: 61 | Status: published | Created: </w:t>
      </w:r>
      <w:r>
        <w:rPr>
          <w:b/>
        </w:rPr>
        <w:br/>
      </w:r>
    </w:p>
    <w:p w14:paraId="72CA99B1" w14:textId="77777777" w:rsidR="00FA1059" w:rsidRDefault="00000000">
      <w:r>
        <w:t>ab nemo optio odio</w:t>
      </w:r>
      <w:r>
        <w:br/>
        <w:t>delectus tenetur corporis similique nobis repellendus rerum omnis facilis</w:t>
      </w:r>
      <w:r>
        <w:br/>
        <w:t>vero blanditiis debitis in nesciunt doloribus dicta dolores</w:t>
      </w:r>
      <w:r>
        <w:br/>
        <w:t>magnam minus velit</w:t>
      </w:r>
    </w:p>
    <w:p w14:paraId="617702B1" w14:textId="77777777" w:rsidR="00FA1059" w:rsidRDefault="00000000">
      <w:pPr>
        <w:pStyle w:val="Heading2"/>
      </w:pPr>
      <w:r>
        <w:t>62. beatae enim quia vel</w:t>
      </w:r>
    </w:p>
    <w:p w14:paraId="2DAF247B" w14:textId="77777777" w:rsidR="00FA1059" w:rsidRDefault="00000000">
      <w:r>
        <w:rPr>
          <w:b/>
        </w:rPr>
        <w:t xml:space="preserve">ID: 62 | Status: published | Created: </w:t>
      </w:r>
      <w:r>
        <w:rPr>
          <w:b/>
        </w:rPr>
        <w:br/>
      </w:r>
    </w:p>
    <w:p w14:paraId="331756E7" w14:textId="77777777" w:rsidR="00FA1059" w:rsidRDefault="00000000">
      <w:r>
        <w:t>enim aspernatur illo distinctio quae praesentium</w:t>
      </w:r>
      <w:r>
        <w:br/>
        <w:t>beatae alias amet delectus qui voluptate distinctio</w:t>
      </w:r>
      <w:r>
        <w:br/>
        <w:t>odit sint accusantium autem omnis</w:t>
      </w:r>
      <w:r>
        <w:br/>
        <w:t>quo molestiae omnis ea eveniet optio</w:t>
      </w:r>
    </w:p>
    <w:p w14:paraId="216DBC0E" w14:textId="77777777" w:rsidR="00FA1059" w:rsidRDefault="00000000">
      <w:pPr>
        <w:pStyle w:val="Heading2"/>
      </w:pPr>
      <w:r>
        <w:t>63. voluptas blanditiis repellendus animi ducimus error sapiente et suscipit</w:t>
      </w:r>
    </w:p>
    <w:p w14:paraId="09D41A4A" w14:textId="77777777" w:rsidR="00FA1059" w:rsidRDefault="00000000">
      <w:r>
        <w:rPr>
          <w:b/>
        </w:rPr>
        <w:t xml:space="preserve">ID: 63 | Status: published | Created: </w:t>
      </w:r>
      <w:r>
        <w:rPr>
          <w:b/>
        </w:rPr>
        <w:br/>
      </w:r>
    </w:p>
    <w:p w14:paraId="29013B03" w14:textId="77777777" w:rsidR="00FA1059" w:rsidRDefault="00000000">
      <w:r>
        <w:t>enim adipisci aspernatur nemo</w:t>
      </w:r>
      <w:r>
        <w:br/>
        <w:t>numquam omnis facere dolorem dolor ex quis temporibus incidunt</w:t>
      </w:r>
      <w:r>
        <w:br/>
        <w:t>ab delectus culpa quo reprehenderit blanditiis asperiores</w:t>
      </w:r>
      <w:r>
        <w:br/>
        <w:t>accusantium ut quam in voluptatibus voluptas ipsam dicta</w:t>
      </w:r>
    </w:p>
    <w:p w14:paraId="2F41A96C" w14:textId="77777777" w:rsidR="00FA1059" w:rsidRDefault="00000000">
      <w:pPr>
        <w:pStyle w:val="Heading2"/>
      </w:pPr>
      <w:r>
        <w:t>64. et fugit quas eum in in aperiam quod</w:t>
      </w:r>
    </w:p>
    <w:p w14:paraId="050D6B15" w14:textId="77777777" w:rsidR="00FA1059" w:rsidRDefault="00000000">
      <w:r>
        <w:rPr>
          <w:b/>
        </w:rPr>
        <w:t xml:space="preserve">ID: 64 | Status: published | Created: </w:t>
      </w:r>
      <w:r>
        <w:rPr>
          <w:b/>
        </w:rPr>
        <w:br/>
      </w:r>
    </w:p>
    <w:p w14:paraId="6ED1A5BF" w14:textId="77777777" w:rsidR="00FA1059" w:rsidRDefault="00000000">
      <w:r>
        <w:t>id velit blanditiis</w:t>
      </w:r>
      <w:r>
        <w:br/>
        <w:t>eum ea voluptatem</w:t>
      </w:r>
      <w:r>
        <w:br/>
      </w:r>
      <w:r>
        <w:lastRenderedPageBreak/>
        <w:t>molestiae sint occaecati est eos perspiciatis</w:t>
      </w:r>
      <w:r>
        <w:br/>
        <w:t>incidunt a error provident eaque aut aut qui</w:t>
      </w:r>
    </w:p>
    <w:p w14:paraId="7BD07529" w14:textId="77777777" w:rsidR="00FA1059" w:rsidRDefault="00000000">
      <w:pPr>
        <w:pStyle w:val="Heading2"/>
      </w:pPr>
      <w:r>
        <w:t>65. consequatur id enim sunt et et</w:t>
      </w:r>
    </w:p>
    <w:p w14:paraId="072BB1F0" w14:textId="77777777" w:rsidR="00FA1059" w:rsidRDefault="00000000">
      <w:r>
        <w:rPr>
          <w:b/>
        </w:rPr>
        <w:t xml:space="preserve">ID: 65 | Status: published | Created: </w:t>
      </w:r>
      <w:r>
        <w:rPr>
          <w:b/>
        </w:rPr>
        <w:br/>
      </w:r>
    </w:p>
    <w:p w14:paraId="32560A65" w14:textId="77777777" w:rsidR="00FA1059" w:rsidRDefault="00000000">
      <w:r>
        <w:t>voluptatibus ex esse</w:t>
      </w:r>
      <w:r>
        <w:br/>
        <w:t>sint explicabo est aliquid cumque adipisci fuga repellat labore</w:t>
      </w:r>
      <w:r>
        <w:br/>
        <w:t>molestiae corrupti ex saepe at asperiores et perferendis</w:t>
      </w:r>
      <w:r>
        <w:br/>
        <w:t>natus id esse incidunt pariatur</w:t>
      </w:r>
    </w:p>
    <w:p w14:paraId="29D9A61A" w14:textId="77777777" w:rsidR="00FA1059" w:rsidRDefault="00000000">
      <w:pPr>
        <w:pStyle w:val="Heading2"/>
      </w:pPr>
      <w:r>
        <w:t>66. repudiandae ea animi iusto</w:t>
      </w:r>
    </w:p>
    <w:p w14:paraId="1DC5EC05" w14:textId="77777777" w:rsidR="00FA1059" w:rsidRDefault="00000000">
      <w:r>
        <w:rPr>
          <w:b/>
        </w:rPr>
        <w:t xml:space="preserve">ID: 66 | Status: published | Created: </w:t>
      </w:r>
      <w:r>
        <w:rPr>
          <w:b/>
        </w:rPr>
        <w:br/>
      </w:r>
    </w:p>
    <w:p w14:paraId="4CFC349D" w14:textId="77777777" w:rsidR="00FA1059" w:rsidRDefault="00000000">
      <w:r>
        <w:t>officia veritatis tenetur vero qui itaque</w:t>
      </w:r>
      <w:r>
        <w:br/>
        <w:t>sint non ratione</w:t>
      </w:r>
      <w:r>
        <w:br/>
        <w:t>sed et ut asperiores iusto eos molestiae nostrum</w:t>
      </w:r>
      <w:r>
        <w:br/>
        <w:t>veritatis quibusdam et nemo iusto saepe</w:t>
      </w:r>
    </w:p>
    <w:p w14:paraId="027B38BD" w14:textId="77777777" w:rsidR="00FA1059" w:rsidRDefault="00000000">
      <w:pPr>
        <w:pStyle w:val="Heading2"/>
      </w:pPr>
      <w:r>
        <w:t>67. aliquid eos sed fuga est maxime repellendus</w:t>
      </w:r>
    </w:p>
    <w:p w14:paraId="4C3C6BFF" w14:textId="77777777" w:rsidR="00FA1059" w:rsidRDefault="00000000">
      <w:r>
        <w:rPr>
          <w:b/>
        </w:rPr>
        <w:t xml:space="preserve">ID: 67 | Status: published | Created: </w:t>
      </w:r>
      <w:r>
        <w:rPr>
          <w:b/>
        </w:rPr>
        <w:br/>
      </w:r>
    </w:p>
    <w:p w14:paraId="4507FE77" w14:textId="77777777" w:rsidR="00FA1059" w:rsidRDefault="00000000">
      <w:r>
        <w:t>reprehenderit id nostrum</w:t>
      </w:r>
      <w:r>
        <w:br/>
        <w:t>voluptas doloremque pariatur sint et accusantium quia quod aspernatur</w:t>
      </w:r>
      <w:r>
        <w:br/>
        <w:t>et fugiat amet</w:t>
      </w:r>
      <w:r>
        <w:br/>
        <w:t>non sapiente et consequatur necessitatibus molestiae</w:t>
      </w:r>
    </w:p>
    <w:p w14:paraId="5EB9EA21" w14:textId="77777777" w:rsidR="00FA1059" w:rsidRDefault="00000000">
      <w:pPr>
        <w:pStyle w:val="Heading2"/>
      </w:pPr>
      <w:r>
        <w:t>68. odio quis facere architecto reiciendis optio</w:t>
      </w:r>
    </w:p>
    <w:p w14:paraId="1D57D818" w14:textId="77777777" w:rsidR="00FA1059" w:rsidRDefault="00000000">
      <w:r>
        <w:rPr>
          <w:b/>
        </w:rPr>
        <w:t xml:space="preserve">ID: 68 | Status: published | Created: </w:t>
      </w:r>
      <w:r>
        <w:rPr>
          <w:b/>
        </w:rPr>
        <w:br/>
      </w:r>
    </w:p>
    <w:p w14:paraId="4E09DDF8" w14:textId="77777777" w:rsidR="00FA1059" w:rsidRDefault="00000000">
      <w:r>
        <w:t>magnam molestiae perferendis quisquam</w:t>
      </w:r>
      <w:r>
        <w:br/>
        <w:t>qui cum reiciendis</w:t>
      </w:r>
      <w:r>
        <w:br/>
        <w:t>quaerat animi amet hic inventore</w:t>
      </w:r>
      <w:r>
        <w:br/>
        <w:t>ea quia deleniti quidem saepe porro velit</w:t>
      </w:r>
    </w:p>
    <w:p w14:paraId="6B955758" w14:textId="77777777" w:rsidR="00FA1059" w:rsidRDefault="00000000">
      <w:pPr>
        <w:pStyle w:val="Heading2"/>
      </w:pPr>
      <w:r>
        <w:t>69. fugiat quod pariatur odit minima</w:t>
      </w:r>
    </w:p>
    <w:p w14:paraId="5B44CC85" w14:textId="77777777" w:rsidR="00FA1059" w:rsidRDefault="00000000">
      <w:r>
        <w:rPr>
          <w:b/>
        </w:rPr>
        <w:t xml:space="preserve">ID: 69 | Status: published | Created: </w:t>
      </w:r>
      <w:r>
        <w:rPr>
          <w:b/>
        </w:rPr>
        <w:br/>
      </w:r>
    </w:p>
    <w:p w14:paraId="7966E666" w14:textId="77777777" w:rsidR="00FA1059" w:rsidRDefault="00000000">
      <w:r>
        <w:t>officiis error culpa consequatur modi asperiores et</w:t>
      </w:r>
      <w:r>
        <w:br/>
        <w:t>dolorum assumenda voluptas et vel qui aut vel rerum</w:t>
      </w:r>
      <w:r>
        <w:br/>
        <w:t>voluptatum quisquam perspiciatis quia rerum consequatur totam quas</w:t>
      </w:r>
      <w:r>
        <w:br/>
        <w:t>sequi commodi repudiandae asperiores et saepe a</w:t>
      </w:r>
    </w:p>
    <w:p w14:paraId="7BA1E052" w14:textId="77777777" w:rsidR="00FA1059" w:rsidRDefault="00000000">
      <w:pPr>
        <w:pStyle w:val="Heading2"/>
      </w:pPr>
      <w:r>
        <w:lastRenderedPageBreak/>
        <w:t>70. voluptatem laborum magni</w:t>
      </w:r>
    </w:p>
    <w:p w14:paraId="0C27A101" w14:textId="77777777" w:rsidR="00FA1059" w:rsidRDefault="00000000">
      <w:r>
        <w:rPr>
          <w:b/>
        </w:rPr>
        <w:t xml:space="preserve">ID: 70 | Status: published | Created: </w:t>
      </w:r>
      <w:r>
        <w:rPr>
          <w:b/>
        </w:rPr>
        <w:br/>
      </w:r>
    </w:p>
    <w:p w14:paraId="6758568A" w14:textId="77777777" w:rsidR="00FA1059" w:rsidRDefault="00000000">
      <w:r>
        <w:t>sunt repellendus quae</w:t>
      </w:r>
      <w:r>
        <w:br/>
        <w:t>est asperiores aut deleniti esse accusamus repellendus quia aut</w:t>
      </w:r>
      <w:r>
        <w:br/>
        <w:t>quia dolorem unde</w:t>
      </w:r>
      <w:r>
        <w:br/>
        <w:t>eum tempora esse dolore</w:t>
      </w:r>
    </w:p>
    <w:p w14:paraId="42FCC84B" w14:textId="77777777" w:rsidR="00FA1059" w:rsidRDefault="00000000">
      <w:pPr>
        <w:pStyle w:val="Heading2"/>
      </w:pPr>
      <w:r>
        <w:t>71. et iusto veniam et illum aut fuga</w:t>
      </w:r>
    </w:p>
    <w:p w14:paraId="769CCF1E" w14:textId="77777777" w:rsidR="00FA1059" w:rsidRDefault="00000000">
      <w:r>
        <w:rPr>
          <w:b/>
        </w:rPr>
        <w:t xml:space="preserve">ID: 71 | Status: published | Created: </w:t>
      </w:r>
      <w:r>
        <w:rPr>
          <w:b/>
        </w:rPr>
        <w:br/>
      </w:r>
    </w:p>
    <w:p w14:paraId="78C2A4FC" w14:textId="77777777" w:rsidR="00FA1059" w:rsidRDefault="00000000">
      <w:r>
        <w:t>occaecati a doloribus</w:t>
      </w:r>
      <w:r>
        <w:br/>
        <w:t>iste saepe consectetur placeat eum voluptate dolorem et</w:t>
      </w:r>
      <w:r>
        <w:br/>
        <w:t>qui quo quia voluptas</w:t>
      </w:r>
      <w:r>
        <w:br/>
        <w:t>rerum ut id enim velit est perferendis</w:t>
      </w:r>
    </w:p>
    <w:p w14:paraId="5E4057BF" w14:textId="77777777" w:rsidR="00FA1059" w:rsidRDefault="00000000">
      <w:pPr>
        <w:pStyle w:val="Heading2"/>
      </w:pPr>
      <w:r>
        <w:t>72. sint hic doloribus consequatur eos non id</w:t>
      </w:r>
    </w:p>
    <w:p w14:paraId="6573327F" w14:textId="77777777" w:rsidR="00FA1059" w:rsidRDefault="00000000">
      <w:r>
        <w:rPr>
          <w:b/>
        </w:rPr>
        <w:t xml:space="preserve">ID: 72 | Status: published | Created: </w:t>
      </w:r>
      <w:r>
        <w:rPr>
          <w:b/>
        </w:rPr>
        <w:br/>
      </w:r>
    </w:p>
    <w:p w14:paraId="0F65127F" w14:textId="77777777" w:rsidR="00FA1059" w:rsidRDefault="00000000">
      <w:r>
        <w:t>quam occaecati qui deleniti consectetur</w:t>
      </w:r>
      <w:r>
        <w:br/>
        <w:t>consequatur aut facere quas exercitationem aliquam hic voluptas</w:t>
      </w:r>
      <w:r>
        <w:br/>
        <w:t>neque id sunt ut aut accusamus</w:t>
      </w:r>
      <w:r>
        <w:br/>
        <w:t>sunt consectetur expedita inventore velit</w:t>
      </w:r>
    </w:p>
    <w:p w14:paraId="33835C3E" w14:textId="77777777" w:rsidR="00FA1059" w:rsidRDefault="00000000">
      <w:pPr>
        <w:pStyle w:val="Heading2"/>
      </w:pPr>
      <w:r>
        <w:t>73. consequuntur deleniti eos quia temporibus ab aliquid at</w:t>
      </w:r>
    </w:p>
    <w:p w14:paraId="517682A6" w14:textId="77777777" w:rsidR="00FA1059" w:rsidRDefault="00000000">
      <w:r>
        <w:rPr>
          <w:b/>
        </w:rPr>
        <w:t xml:space="preserve">ID: 73 | Status: published | Created: </w:t>
      </w:r>
      <w:r>
        <w:rPr>
          <w:b/>
        </w:rPr>
        <w:br/>
      </w:r>
    </w:p>
    <w:p w14:paraId="4A7F0920" w14:textId="77777777" w:rsidR="00FA1059" w:rsidRDefault="00000000">
      <w:r>
        <w:t>voluptatem cumque tenetur consequatur expedita ipsum nemo quia explicabo</w:t>
      </w:r>
      <w:r>
        <w:br/>
        <w:t>aut eum minima consequatur</w:t>
      </w:r>
      <w:r>
        <w:br/>
        <w:t>tempore cumque quae est et</w:t>
      </w:r>
      <w:r>
        <w:br/>
        <w:t>et in consequuntur voluptatem voluptates aut</w:t>
      </w:r>
    </w:p>
    <w:p w14:paraId="068DDCE8" w14:textId="77777777" w:rsidR="00FA1059" w:rsidRDefault="00000000">
      <w:pPr>
        <w:pStyle w:val="Heading2"/>
      </w:pPr>
      <w:r>
        <w:t>74. enim unde ratione doloribus quas enim ut sit sapiente</w:t>
      </w:r>
    </w:p>
    <w:p w14:paraId="0B606050" w14:textId="77777777" w:rsidR="00FA1059" w:rsidRDefault="00000000">
      <w:r>
        <w:rPr>
          <w:b/>
        </w:rPr>
        <w:t xml:space="preserve">ID: 74 | Status: published | Created: </w:t>
      </w:r>
      <w:r>
        <w:rPr>
          <w:b/>
        </w:rPr>
        <w:br/>
      </w:r>
    </w:p>
    <w:p w14:paraId="0B5BA11A" w14:textId="77777777" w:rsidR="00FA1059" w:rsidRDefault="00000000">
      <w:r>
        <w:t>odit qui et et necessitatibus sint veniam</w:t>
      </w:r>
      <w:r>
        <w:br/>
        <w:t>mollitia amet doloremque molestiae commodi similique magnam et quam</w:t>
      </w:r>
      <w:r>
        <w:br/>
        <w:t>blanditiis est itaque</w:t>
      </w:r>
      <w:r>
        <w:br/>
        <w:t>quo et tenetur ratione occaecati molestiae tempora</w:t>
      </w:r>
    </w:p>
    <w:p w14:paraId="55401339" w14:textId="77777777" w:rsidR="00FA1059" w:rsidRDefault="00000000">
      <w:pPr>
        <w:pStyle w:val="Heading2"/>
      </w:pPr>
      <w:r>
        <w:t>75. dignissimos eum dolor ut enim et delectus in</w:t>
      </w:r>
    </w:p>
    <w:p w14:paraId="162E5511" w14:textId="77777777" w:rsidR="00FA1059" w:rsidRDefault="00000000">
      <w:r>
        <w:rPr>
          <w:b/>
        </w:rPr>
        <w:t xml:space="preserve">ID: 75 | Status: published | Created: </w:t>
      </w:r>
      <w:r>
        <w:rPr>
          <w:b/>
        </w:rPr>
        <w:br/>
      </w:r>
    </w:p>
    <w:p w14:paraId="0A821B1C" w14:textId="77777777" w:rsidR="00FA1059" w:rsidRDefault="00000000">
      <w:r>
        <w:lastRenderedPageBreak/>
        <w:t>commodi non non omnis et voluptas sit</w:t>
      </w:r>
      <w:r>
        <w:br/>
        <w:t>autem aut nobis magnam et sapiente voluptatem</w:t>
      </w:r>
      <w:r>
        <w:br/>
        <w:t>et laborum repellat qui delectus facilis temporibus</w:t>
      </w:r>
      <w:r>
        <w:br/>
        <w:t>rerum amet et nemo voluptate expedita adipisci error dolorem</w:t>
      </w:r>
    </w:p>
    <w:p w14:paraId="3C56C1E9" w14:textId="77777777" w:rsidR="00FA1059" w:rsidRDefault="00000000">
      <w:pPr>
        <w:pStyle w:val="Heading2"/>
      </w:pPr>
      <w:r>
        <w:t>76. doloremque officiis ad et non perferendis</w:t>
      </w:r>
    </w:p>
    <w:p w14:paraId="6759DF15" w14:textId="77777777" w:rsidR="00FA1059" w:rsidRDefault="00000000">
      <w:r>
        <w:rPr>
          <w:b/>
        </w:rPr>
        <w:t xml:space="preserve">ID: 76 | Status: published | Created: </w:t>
      </w:r>
      <w:r>
        <w:rPr>
          <w:b/>
        </w:rPr>
        <w:br/>
      </w:r>
    </w:p>
    <w:p w14:paraId="7DD027DB" w14:textId="77777777" w:rsidR="00FA1059" w:rsidRDefault="00000000">
      <w:r>
        <w:t>ut animi facere</w:t>
      </w:r>
      <w:r>
        <w:br/>
        <w:t>totam iusto tempore</w:t>
      </w:r>
      <w:r>
        <w:br/>
        <w:t>molestiae eum aut et dolorem aperiam</w:t>
      </w:r>
      <w:r>
        <w:br/>
        <w:t>quaerat recusandae totam odio</w:t>
      </w:r>
    </w:p>
    <w:p w14:paraId="3595E6BC" w14:textId="77777777" w:rsidR="00FA1059" w:rsidRDefault="00000000">
      <w:pPr>
        <w:pStyle w:val="Heading2"/>
      </w:pPr>
      <w:r>
        <w:t>77. necessitatibus quasi exercitationem odio</w:t>
      </w:r>
    </w:p>
    <w:p w14:paraId="52C17C9C" w14:textId="77777777" w:rsidR="00FA1059" w:rsidRDefault="00000000">
      <w:r>
        <w:rPr>
          <w:b/>
        </w:rPr>
        <w:t xml:space="preserve">ID: 77 | Status: published | Created: </w:t>
      </w:r>
      <w:r>
        <w:rPr>
          <w:b/>
        </w:rPr>
        <w:br/>
      </w:r>
    </w:p>
    <w:p w14:paraId="63D63CFE" w14:textId="77777777" w:rsidR="00FA1059" w:rsidRDefault="00000000">
      <w:r>
        <w:t>modi ut in nulla repudiandae dolorum nostrum eos</w:t>
      </w:r>
      <w:r>
        <w:br/>
        <w:t>aut consequatur omnis</w:t>
      </w:r>
      <w:r>
        <w:br/>
        <w:t>ut incidunt est omnis iste et quam</w:t>
      </w:r>
      <w:r>
        <w:br/>
        <w:t>voluptates sapiente aliquam asperiores nobis amet corrupti repudiandae provident</w:t>
      </w:r>
    </w:p>
    <w:p w14:paraId="2CEED1B0" w14:textId="77777777" w:rsidR="00FA1059" w:rsidRDefault="00000000">
      <w:pPr>
        <w:pStyle w:val="Heading2"/>
      </w:pPr>
      <w:r>
        <w:t>78. quam voluptatibus rerum veritatis</w:t>
      </w:r>
    </w:p>
    <w:p w14:paraId="60EF189D" w14:textId="77777777" w:rsidR="00FA1059" w:rsidRDefault="00000000">
      <w:r>
        <w:rPr>
          <w:b/>
        </w:rPr>
        <w:t xml:space="preserve">ID: 78 | Status: published | Created: </w:t>
      </w:r>
      <w:r>
        <w:rPr>
          <w:b/>
        </w:rPr>
        <w:br/>
      </w:r>
    </w:p>
    <w:p w14:paraId="4F902A68" w14:textId="77777777" w:rsidR="00FA1059" w:rsidRDefault="00000000">
      <w:r>
        <w:t>nobis facilis odit tempore cupiditate quia</w:t>
      </w:r>
      <w:r>
        <w:br/>
        <w:t>assumenda doloribus rerum qui ea</w:t>
      </w:r>
      <w:r>
        <w:br/>
        <w:t>illum et qui totam</w:t>
      </w:r>
      <w:r>
        <w:br/>
        <w:t>aut veniam repellendus</w:t>
      </w:r>
    </w:p>
    <w:p w14:paraId="68B7BCC8" w14:textId="77777777" w:rsidR="00FA1059" w:rsidRDefault="00000000">
      <w:pPr>
        <w:pStyle w:val="Heading2"/>
      </w:pPr>
      <w:r>
        <w:t>79. pariatur consequatur quia magnam autem omnis non amet</w:t>
      </w:r>
    </w:p>
    <w:p w14:paraId="6BD23F29" w14:textId="77777777" w:rsidR="00FA1059" w:rsidRDefault="00000000">
      <w:r>
        <w:rPr>
          <w:b/>
        </w:rPr>
        <w:t xml:space="preserve">ID: 79 | Status: published | Created: </w:t>
      </w:r>
      <w:r>
        <w:rPr>
          <w:b/>
        </w:rPr>
        <w:br/>
      </w:r>
    </w:p>
    <w:p w14:paraId="7BCE076B" w14:textId="77777777" w:rsidR="00FA1059" w:rsidRDefault="00000000">
      <w:r>
        <w:t>libero accusantium et et facere incidunt sit dolorem</w:t>
      </w:r>
      <w:r>
        <w:br/>
        <w:t>non excepturi qui quia sed laudantium</w:t>
      </w:r>
      <w:r>
        <w:br/>
        <w:t>quisquam molestiae ducimus est</w:t>
      </w:r>
      <w:r>
        <w:br/>
        <w:t>officiis esse molestiae iste et quos</w:t>
      </w:r>
    </w:p>
    <w:p w14:paraId="29FF9A12" w14:textId="77777777" w:rsidR="00FA1059" w:rsidRDefault="00000000">
      <w:pPr>
        <w:pStyle w:val="Heading2"/>
      </w:pPr>
      <w:r>
        <w:t>80. labore in ex et explicabo corporis aut quas</w:t>
      </w:r>
    </w:p>
    <w:p w14:paraId="4DC6644D" w14:textId="77777777" w:rsidR="00FA1059" w:rsidRDefault="00000000">
      <w:r>
        <w:rPr>
          <w:b/>
        </w:rPr>
        <w:t xml:space="preserve">ID: 80 | Status: published | Created: </w:t>
      </w:r>
      <w:r>
        <w:rPr>
          <w:b/>
        </w:rPr>
        <w:br/>
      </w:r>
    </w:p>
    <w:p w14:paraId="4F02CDEA" w14:textId="77777777" w:rsidR="00FA1059" w:rsidRDefault="00000000">
      <w:r>
        <w:t>ex quod dolorem ea eum iure qui provident amet</w:t>
      </w:r>
      <w:r>
        <w:br/>
        <w:t>quia qui facere excepturi et repudiandae</w:t>
      </w:r>
      <w:r>
        <w:br/>
      </w:r>
      <w:r>
        <w:lastRenderedPageBreak/>
        <w:t>asperiores molestias provident</w:t>
      </w:r>
      <w:r>
        <w:br/>
        <w:t>minus incidunt vero fugit rerum sint sunt excepturi provident</w:t>
      </w:r>
    </w:p>
    <w:p w14:paraId="39A27215" w14:textId="77777777" w:rsidR="00FA1059" w:rsidRDefault="00000000">
      <w:pPr>
        <w:pStyle w:val="Heading2"/>
      </w:pPr>
      <w:r>
        <w:t>81. tempora rem veritatis voluptas quo dolores vero</w:t>
      </w:r>
    </w:p>
    <w:p w14:paraId="27FF74EF" w14:textId="77777777" w:rsidR="00FA1059" w:rsidRDefault="00000000">
      <w:r>
        <w:rPr>
          <w:b/>
        </w:rPr>
        <w:t xml:space="preserve">ID: 81 | Status: published | Created: </w:t>
      </w:r>
      <w:r>
        <w:rPr>
          <w:b/>
        </w:rPr>
        <w:br/>
      </w:r>
    </w:p>
    <w:p w14:paraId="0E35BE7B" w14:textId="77777777" w:rsidR="00FA1059" w:rsidRDefault="00000000">
      <w:r>
        <w:t>facere qui nesciunt est voluptatum voluptatem nisi</w:t>
      </w:r>
      <w:r>
        <w:br/>
        <w:t>sequi eligendi necessitatibus ea at rerum itaque</w:t>
      </w:r>
      <w:r>
        <w:br/>
        <w:t>harum non ratione velit laboriosam quis consequuntur</w:t>
      </w:r>
      <w:r>
        <w:br/>
        <w:t>ex officiis minima doloremque voluptas ut aut</w:t>
      </w:r>
    </w:p>
    <w:p w14:paraId="3ED93D5D" w14:textId="77777777" w:rsidR="00FA1059" w:rsidRDefault="00000000">
      <w:pPr>
        <w:pStyle w:val="Heading2"/>
      </w:pPr>
      <w:r>
        <w:t>82. laudantium voluptate suscipit sunt enim enim</w:t>
      </w:r>
    </w:p>
    <w:p w14:paraId="2F13F9F8" w14:textId="77777777" w:rsidR="00FA1059" w:rsidRDefault="00000000">
      <w:r>
        <w:rPr>
          <w:b/>
        </w:rPr>
        <w:t xml:space="preserve">ID: 82 | Status: published | Created: </w:t>
      </w:r>
      <w:r>
        <w:rPr>
          <w:b/>
        </w:rPr>
        <w:br/>
      </w:r>
    </w:p>
    <w:p w14:paraId="2C696920" w14:textId="77777777" w:rsidR="00FA1059" w:rsidRDefault="00000000">
      <w:r>
        <w:t>ut libero sit aut totam inventore sunt</w:t>
      </w:r>
      <w:r>
        <w:br/>
        <w:t>porro sint qui sunt molestiae</w:t>
      </w:r>
      <w:r>
        <w:br/>
        <w:t>consequatur cupiditate qui iste ducimus adipisci</w:t>
      </w:r>
      <w:r>
        <w:br/>
        <w:t>dolor enim assumenda soluta laboriosam amet iste delectus hic</w:t>
      </w:r>
    </w:p>
    <w:p w14:paraId="62F2B5C8" w14:textId="77777777" w:rsidR="00FA1059" w:rsidRDefault="00000000">
      <w:pPr>
        <w:pStyle w:val="Heading2"/>
      </w:pPr>
      <w:r>
        <w:t>83. odit et voluptates doloribus alias odio et</w:t>
      </w:r>
    </w:p>
    <w:p w14:paraId="1434AC99" w14:textId="77777777" w:rsidR="00FA1059" w:rsidRDefault="00000000">
      <w:r>
        <w:rPr>
          <w:b/>
        </w:rPr>
        <w:t xml:space="preserve">ID: 83 | Status: published | Created: </w:t>
      </w:r>
      <w:r>
        <w:rPr>
          <w:b/>
        </w:rPr>
        <w:br/>
      </w:r>
    </w:p>
    <w:p w14:paraId="43CE357C" w14:textId="77777777" w:rsidR="00FA1059" w:rsidRDefault="00000000">
      <w:r>
        <w:t>est molestiae facilis quis tempora numquam nihil qui</w:t>
      </w:r>
      <w:r>
        <w:br/>
        <w:t>voluptate sapiente consequatur est qui</w:t>
      </w:r>
      <w:r>
        <w:br/>
        <w:t>necessitatibus autem aut ipsa aperiam modi dolore numquam</w:t>
      </w:r>
      <w:r>
        <w:br/>
        <w:t>reprehenderit eius rem quibusdam</w:t>
      </w:r>
    </w:p>
    <w:p w14:paraId="58E6AFF6" w14:textId="77777777" w:rsidR="00FA1059" w:rsidRDefault="00000000">
      <w:pPr>
        <w:pStyle w:val="Heading2"/>
      </w:pPr>
      <w:r>
        <w:t>84. optio ipsam molestias necessitatibus occaecati facilis veritatis dolores aut</w:t>
      </w:r>
    </w:p>
    <w:p w14:paraId="24F94902" w14:textId="77777777" w:rsidR="00FA1059" w:rsidRDefault="00000000">
      <w:r>
        <w:rPr>
          <w:b/>
        </w:rPr>
        <w:t xml:space="preserve">ID: 84 | Status: published | Created: </w:t>
      </w:r>
      <w:r>
        <w:rPr>
          <w:b/>
        </w:rPr>
        <w:br/>
      </w:r>
    </w:p>
    <w:p w14:paraId="0A72A700" w14:textId="77777777" w:rsidR="00FA1059" w:rsidRDefault="00000000">
      <w:r>
        <w:t>sint molestiae magni a et quos</w:t>
      </w:r>
      <w:r>
        <w:br/>
        <w:t>eaque et quasi</w:t>
      </w:r>
      <w:r>
        <w:br/>
        <w:t>ut rerum debitis similique veniam</w:t>
      </w:r>
      <w:r>
        <w:br/>
        <w:t>recusandae dignissimos dolor incidunt consequatur odio</w:t>
      </w:r>
    </w:p>
    <w:p w14:paraId="6B7D533C" w14:textId="77777777" w:rsidR="00FA1059" w:rsidRDefault="00000000">
      <w:pPr>
        <w:pStyle w:val="Heading2"/>
      </w:pPr>
      <w:r>
        <w:t>85. dolore veritatis porro provident adipisci blanditiis et sunt</w:t>
      </w:r>
    </w:p>
    <w:p w14:paraId="41EF1364" w14:textId="77777777" w:rsidR="00FA1059" w:rsidRDefault="00000000">
      <w:r>
        <w:rPr>
          <w:b/>
        </w:rPr>
        <w:t xml:space="preserve">ID: 85 | Status: published | Created: </w:t>
      </w:r>
      <w:r>
        <w:rPr>
          <w:b/>
        </w:rPr>
        <w:br/>
      </w:r>
    </w:p>
    <w:p w14:paraId="0BC7C111" w14:textId="77777777" w:rsidR="00FA1059" w:rsidRDefault="00000000">
      <w:r>
        <w:t>similique sed nisi voluptas iusto omnis</w:t>
      </w:r>
      <w:r>
        <w:br/>
        <w:t>mollitia et quo</w:t>
      </w:r>
      <w:r>
        <w:br/>
        <w:t>assumenda suscipit officia magnam sint sed tempora</w:t>
      </w:r>
      <w:r>
        <w:br/>
        <w:t>enim provident pariatur praesentium atque animi amet ratione</w:t>
      </w:r>
    </w:p>
    <w:p w14:paraId="09466592" w14:textId="77777777" w:rsidR="00FA1059" w:rsidRDefault="00000000">
      <w:pPr>
        <w:pStyle w:val="Heading2"/>
      </w:pPr>
      <w:r>
        <w:lastRenderedPageBreak/>
        <w:t>86. placeat quia et porro iste</w:t>
      </w:r>
    </w:p>
    <w:p w14:paraId="6CB354F3" w14:textId="77777777" w:rsidR="00FA1059" w:rsidRDefault="00000000">
      <w:r>
        <w:rPr>
          <w:b/>
        </w:rPr>
        <w:t xml:space="preserve">ID: 86 | Status: published | Created: </w:t>
      </w:r>
      <w:r>
        <w:rPr>
          <w:b/>
        </w:rPr>
        <w:br/>
      </w:r>
    </w:p>
    <w:p w14:paraId="36CECFFC" w14:textId="77777777" w:rsidR="00FA1059" w:rsidRDefault="00000000">
      <w:r>
        <w:t>quasi excepturi consequatur iste autem temporibus sed molestiae beatae</w:t>
      </w:r>
      <w:r>
        <w:br/>
        <w:t>et quaerat et esse ut</w:t>
      </w:r>
      <w:r>
        <w:br/>
        <w:t>voluptatem occaecati et vel explicabo autem</w:t>
      </w:r>
      <w:r>
        <w:br/>
        <w:t>asperiores pariatur deserunt optio</w:t>
      </w:r>
    </w:p>
    <w:p w14:paraId="370DCAFE" w14:textId="77777777" w:rsidR="00FA1059" w:rsidRDefault="00000000">
      <w:pPr>
        <w:pStyle w:val="Heading2"/>
      </w:pPr>
      <w:r>
        <w:t>87. nostrum quis quasi placeat</w:t>
      </w:r>
    </w:p>
    <w:p w14:paraId="273140F3" w14:textId="77777777" w:rsidR="00FA1059" w:rsidRDefault="00000000">
      <w:r>
        <w:rPr>
          <w:b/>
        </w:rPr>
        <w:t xml:space="preserve">ID: 87 | Status: published | Created: </w:t>
      </w:r>
      <w:r>
        <w:rPr>
          <w:b/>
        </w:rPr>
        <w:br/>
      </w:r>
    </w:p>
    <w:p w14:paraId="2795797A" w14:textId="77777777" w:rsidR="00FA1059" w:rsidRDefault="00000000">
      <w:r>
        <w:t>eos et molestiae</w:t>
      </w:r>
      <w:r>
        <w:br/>
        <w:t>nesciunt ut a</w:t>
      </w:r>
      <w:r>
        <w:br/>
        <w:t>dolores perspiciatis repellendus repellat aliquid</w:t>
      </w:r>
      <w:r>
        <w:br/>
        <w:t>magnam sint rem ipsum est</w:t>
      </w:r>
    </w:p>
    <w:p w14:paraId="2C6216F0" w14:textId="77777777" w:rsidR="00FA1059" w:rsidRDefault="00000000">
      <w:pPr>
        <w:pStyle w:val="Heading2"/>
      </w:pPr>
      <w:r>
        <w:t>88. sapiente omnis fugit eos</w:t>
      </w:r>
    </w:p>
    <w:p w14:paraId="4A16B1F4" w14:textId="77777777" w:rsidR="00FA1059" w:rsidRDefault="00000000">
      <w:r>
        <w:rPr>
          <w:b/>
        </w:rPr>
        <w:t xml:space="preserve">ID: 88 | Status: published | Created: </w:t>
      </w:r>
      <w:r>
        <w:rPr>
          <w:b/>
        </w:rPr>
        <w:br/>
      </w:r>
    </w:p>
    <w:p w14:paraId="63B5C364" w14:textId="77777777" w:rsidR="00FA1059" w:rsidRDefault="00000000">
      <w:r>
        <w:t>consequatur omnis est praesentium</w:t>
      </w:r>
      <w:r>
        <w:br/>
        <w:t>ducimus non iste</w:t>
      </w:r>
      <w:r>
        <w:br/>
        <w:t>neque hic deserunt</w:t>
      </w:r>
      <w:r>
        <w:br/>
        <w:t>voluptatibus veniam cum et rerum sed</w:t>
      </w:r>
    </w:p>
    <w:p w14:paraId="4F15C6CB" w14:textId="77777777" w:rsidR="00FA1059" w:rsidRDefault="00000000">
      <w:pPr>
        <w:pStyle w:val="Heading2"/>
      </w:pPr>
      <w:r>
        <w:t>89. sint soluta et vel magnam aut ut sed qui</w:t>
      </w:r>
    </w:p>
    <w:p w14:paraId="11783011" w14:textId="77777777" w:rsidR="00FA1059" w:rsidRDefault="00000000">
      <w:r>
        <w:rPr>
          <w:b/>
        </w:rPr>
        <w:t xml:space="preserve">ID: 89 | Status: published | Created: </w:t>
      </w:r>
      <w:r>
        <w:rPr>
          <w:b/>
        </w:rPr>
        <w:br/>
      </w:r>
    </w:p>
    <w:p w14:paraId="4AD8B93E" w14:textId="77777777" w:rsidR="00FA1059" w:rsidRDefault="00000000">
      <w:r>
        <w:t>repellat aut aperiam totam temporibus autem et</w:t>
      </w:r>
      <w:r>
        <w:br/>
        <w:t>architecto magnam ut</w:t>
      </w:r>
      <w:r>
        <w:br/>
        <w:t>consequatur qui cupiditate rerum quia soluta dignissimos nihil iure</w:t>
      </w:r>
      <w:r>
        <w:br/>
        <w:t>tempore quas est</w:t>
      </w:r>
    </w:p>
    <w:p w14:paraId="77475AC8" w14:textId="77777777" w:rsidR="00FA1059" w:rsidRDefault="00000000">
      <w:pPr>
        <w:pStyle w:val="Heading2"/>
      </w:pPr>
      <w:r>
        <w:t>90. ad iusto omnis odit dolor voluptatibus</w:t>
      </w:r>
    </w:p>
    <w:p w14:paraId="0772B401" w14:textId="77777777" w:rsidR="00FA1059" w:rsidRDefault="00000000">
      <w:r>
        <w:rPr>
          <w:b/>
        </w:rPr>
        <w:t xml:space="preserve">ID: 90 | Status: published | Created: </w:t>
      </w:r>
      <w:r>
        <w:rPr>
          <w:b/>
        </w:rPr>
        <w:br/>
      </w:r>
    </w:p>
    <w:p w14:paraId="56703BE4" w14:textId="77777777" w:rsidR="00FA1059" w:rsidRDefault="00000000">
      <w:r>
        <w:t>minus omnis soluta quia</w:t>
      </w:r>
      <w:r>
        <w:br/>
        <w:t>qui sed adipisci voluptates illum ipsam voluptatem</w:t>
      </w:r>
      <w:r>
        <w:br/>
        <w:t>eligendi officia ut in</w:t>
      </w:r>
      <w:r>
        <w:br/>
        <w:t>eos soluta similique molestias praesentium blanditiis</w:t>
      </w:r>
    </w:p>
    <w:p w14:paraId="2AB67624" w14:textId="77777777" w:rsidR="00FA1059" w:rsidRDefault="00000000">
      <w:pPr>
        <w:pStyle w:val="Heading2"/>
      </w:pPr>
      <w:r>
        <w:t>91. aut amet sed</w:t>
      </w:r>
    </w:p>
    <w:p w14:paraId="34DF1487" w14:textId="77777777" w:rsidR="00FA1059" w:rsidRDefault="00000000">
      <w:r>
        <w:rPr>
          <w:b/>
        </w:rPr>
        <w:t xml:space="preserve">ID: 91 | Status: published | Created: </w:t>
      </w:r>
      <w:r>
        <w:rPr>
          <w:b/>
        </w:rPr>
        <w:br/>
      </w:r>
    </w:p>
    <w:p w14:paraId="6D234386" w14:textId="77777777" w:rsidR="00FA1059" w:rsidRDefault="00000000">
      <w:r>
        <w:lastRenderedPageBreak/>
        <w:t>libero voluptate eveniet aperiam sed</w:t>
      </w:r>
      <w:r>
        <w:br/>
        <w:t>sunt placeat suscipit molestias</w:t>
      </w:r>
      <w:r>
        <w:br/>
        <w:t>similique fugit nam natus</w:t>
      </w:r>
      <w:r>
        <w:br/>
        <w:t>expedita consequatur consequatur dolores quia eos et placeat</w:t>
      </w:r>
    </w:p>
    <w:p w14:paraId="7CE26CA1" w14:textId="77777777" w:rsidR="00FA1059" w:rsidRDefault="00000000">
      <w:pPr>
        <w:pStyle w:val="Heading2"/>
      </w:pPr>
      <w:r>
        <w:t>92. ratione ex tenetur perferendis</w:t>
      </w:r>
    </w:p>
    <w:p w14:paraId="156E4D8F" w14:textId="77777777" w:rsidR="00FA1059" w:rsidRDefault="00000000">
      <w:r>
        <w:rPr>
          <w:b/>
        </w:rPr>
        <w:t xml:space="preserve">ID: 92 | Status: published | Created: </w:t>
      </w:r>
      <w:r>
        <w:rPr>
          <w:b/>
        </w:rPr>
        <w:br/>
      </w:r>
    </w:p>
    <w:p w14:paraId="43A21E2C" w14:textId="77777777" w:rsidR="00FA1059" w:rsidRDefault="00000000">
      <w:r>
        <w:t>aut et excepturi dicta laudantium sint rerum nihil</w:t>
      </w:r>
      <w:r>
        <w:br/>
        <w:t>laudantium et at</w:t>
      </w:r>
      <w:r>
        <w:br/>
        <w:t>a neque minima officia et similique libero et</w:t>
      </w:r>
      <w:r>
        <w:br/>
        <w:t>commodi voluptate qui</w:t>
      </w:r>
    </w:p>
    <w:p w14:paraId="3D6C52CE" w14:textId="77777777" w:rsidR="00FA1059" w:rsidRDefault="00000000">
      <w:pPr>
        <w:pStyle w:val="Heading2"/>
      </w:pPr>
      <w:r>
        <w:t>93. beatae soluta recusandae</w:t>
      </w:r>
    </w:p>
    <w:p w14:paraId="7FB173FC" w14:textId="77777777" w:rsidR="00FA1059" w:rsidRDefault="00000000">
      <w:r>
        <w:rPr>
          <w:b/>
        </w:rPr>
        <w:t xml:space="preserve">ID: 93 | Status: published | Created: </w:t>
      </w:r>
      <w:r>
        <w:rPr>
          <w:b/>
        </w:rPr>
        <w:br/>
      </w:r>
    </w:p>
    <w:p w14:paraId="55BB91DE" w14:textId="77777777" w:rsidR="00FA1059" w:rsidRDefault="00000000">
      <w:r>
        <w:t>dolorem quibusdam ducimus consequuntur dicta aut quo laboriosam</w:t>
      </w:r>
      <w:r>
        <w:br/>
        <w:t>voluptatem quis enim recusandae ut sed sunt</w:t>
      </w:r>
      <w:r>
        <w:br/>
        <w:t>nostrum est odit totam</w:t>
      </w:r>
      <w:r>
        <w:br/>
        <w:t>sit error sed sunt eveniet provident qui nulla</w:t>
      </w:r>
    </w:p>
    <w:p w14:paraId="17D7CD4A" w14:textId="77777777" w:rsidR="00FA1059" w:rsidRDefault="00000000">
      <w:pPr>
        <w:pStyle w:val="Heading2"/>
      </w:pPr>
      <w:r>
        <w:t>94. qui qui voluptates illo iste minima</w:t>
      </w:r>
    </w:p>
    <w:p w14:paraId="4CEB48FA" w14:textId="77777777" w:rsidR="00FA1059" w:rsidRDefault="00000000">
      <w:r>
        <w:rPr>
          <w:b/>
        </w:rPr>
        <w:t xml:space="preserve">ID: 94 | Status: published | Created: </w:t>
      </w:r>
      <w:r>
        <w:rPr>
          <w:b/>
        </w:rPr>
        <w:br/>
      </w:r>
    </w:p>
    <w:p w14:paraId="795B8864" w14:textId="77777777" w:rsidR="00FA1059" w:rsidRDefault="00000000">
      <w:r>
        <w:t>aspernatur expedita soluta quo ab ut similique</w:t>
      </w:r>
      <w:r>
        <w:br/>
        <w:t>expedita dolores amet</w:t>
      </w:r>
      <w:r>
        <w:br/>
        <w:t>sed temporibus distinctio magnam saepe deleniti</w:t>
      </w:r>
      <w:r>
        <w:br/>
        <w:t>omnis facilis nam ipsum natus sint similique omnis</w:t>
      </w:r>
    </w:p>
    <w:p w14:paraId="478C61E8" w14:textId="77777777" w:rsidR="00FA1059" w:rsidRDefault="00000000">
      <w:pPr>
        <w:pStyle w:val="Heading2"/>
      </w:pPr>
      <w:r>
        <w:t>95. id minus libero illum nam ad officiis</w:t>
      </w:r>
    </w:p>
    <w:p w14:paraId="6F94EB9A" w14:textId="77777777" w:rsidR="00FA1059" w:rsidRDefault="00000000">
      <w:r>
        <w:rPr>
          <w:b/>
        </w:rPr>
        <w:t xml:space="preserve">ID: 95 | Status: published | Created: </w:t>
      </w:r>
      <w:r>
        <w:rPr>
          <w:b/>
        </w:rPr>
        <w:br/>
      </w:r>
    </w:p>
    <w:p w14:paraId="3F1F697B" w14:textId="77777777" w:rsidR="00FA1059" w:rsidRDefault="00000000">
      <w:r>
        <w:t>earum voluptatem facere provident blanditiis velit laboriosam</w:t>
      </w:r>
      <w:r>
        <w:br/>
        <w:t>pariatur accusamus odio saepe</w:t>
      </w:r>
      <w:r>
        <w:br/>
        <w:t>cumque dolor qui a dicta ab doloribus consequatur omnis</w:t>
      </w:r>
      <w:r>
        <w:br/>
        <w:t>corporis cupiditate eaque assumenda ad nesciunt</w:t>
      </w:r>
    </w:p>
    <w:p w14:paraId="331E7B4F" w14:textId="77777777" w:rsidR="00FA1059" w:rsidRDefault="00000000">
      <w:pPr>
        <w:pStyle w:val="Heading2"/>
      </w:pPr>
      <w:r>
        <w:t>96. quaerat velit veniam amet cupiditate aut numquam ut sequi</w:t>
      </w:r>
    </w:p>
    <w:p w14:paraId="336D678F" w14:textId="77777777" w:rsidR="00FA1059" w:rsidRDefault="00000000">
      <w:r>
        <w:rPr>
          <w:b/>
        </w:rPr>
        <w:t xml:space="preserve">ID: 96 | Status: published | Created: </w:t>
      </w:r>
      <w:r>
        <w:rPr>
          <w:b/>
        </w:rPr>
        <w:br/>
      </w:r>
    </w:p>
    <w:p w14:paraId="072A94F8" w14:textId="77777777" w:rsidR="00FA1059" w:rsidRDefault="00000000">
      <w:r>
        <w:t>in non odio excepturi sint eum</w:t>
      </w:r>
      <w:r>
        <w:br/>
        <w:t>labore voluptates vitae quia qui et</w:t>
      </w:r>
      <w:r>
        <w:br/>
      </w:r>
      <w:r>
        <w:lastRenderedPageBreak/>
        <w:t>inventore itaque rerum</w:t>
      </w:r>
      <w:r>
        <w:br/>
        <w:t>veniam non exercitationem delectus aut</w:t>
      </w:r>
    </w:p>
    <w:p w14:paraId="07A1B488" w14:textId="77777777" w:rsidR="00FA1059" w:rsidRDefault="00000000">
      <w:pPr>
        <w:pStyle w:val="Heading2"/>
      </w:pPr>
      <w:r>
        <w:t>97. quas fugiat ut perspiciatis vero provident</w:t>
      </w:r>
    </w:p>
    <w:p w14:paraId="61976EFD" w14:textId="77777777" w:rsidR="00FA1059" w:rsidRDefault="00000000">
      <w:r>
        <w:rPr>
          <w:b/>
        </w:rPr>
        <w:t xml:space="preserve">ID: 97 | Status: published | Created: </w:t>
      </w:r>
      <w:r>
        <w:rPr>
          <w:b/>
        </w:rPr>
        <w:br/>
      </w:r>
    </w:p>
    <w:p w14:paraId="0989D8D9" w14:textId="77777777" w:rsidR="00FA1059" w:rsidRDefault="00000000">
      <w:r>
        <w:t>eum non blanditiis soluta porro quibusdam voluptas</w:t>
      </w:r>
      <w:r>
        <w:br/>
        <w:t>vel voluptatem qui placeat dolores qui velit aut</w:t>
      </w:r>
      <w:r>
        <w:br/>
        <w:t>vel inventore aut cumque culpa explicabo aliquid at</w:t>
      </w:r>
      <w:r>
        <w:br/>
        <w:t>perspiciatis est et voluptatem dignissimos dolor itaque sit nam</w:t>
      </w:r>
    </w:p>
    <w:p w14:paraId="0850B6C1" w14:textId="77777777" w:rsidR="00FA1059" w:rsidRDefault="00000000">
      <w:pPr>
        <w:pStyle w:val="Heading2"/>
      </w:pPr>
      <w:r>
        <w:t>98. laboriosam dolor voluptates</w:t>
      </w:r>
    </w:p>
    <w:p w14:paraId="1B7FCD40" w14:textId="77777777" w:rsidR="00FA1059" w:rsidRDefault="00000000">
      <w:r>
        <w:rPr>
          <w:b/>
        </w:rPr>
        <w:t xml:space="preserve">ID: 98 | Status: published | Created: </w:t>
      </w:r>
      <w:r>
        <w:rPr>
          <w:b/>
        </w:rPr>
        <w:br/>
      </w:r>
    </w:p>
    <w:p w14:paraId="10F1E080" w14:textId="77777777" w:rsidR="00FA1059" w:rsidRDefault="00000000">
      <w:r>
        <w:t>doloremque ex facilis sit sint culpa</w:t>
      </w:r>
      <w:r>
        <w:br/>
        <w:t>soluta assumenda eligendi non ut eius</w:t>
      </w:r>
      <w:r>
        <w:br/>
        <w:t>sequi ducimus vel quasi</w:t>
      </w:r>
      <w:r>
        <w:br/>
        <w:t>veritatis est dolores</w:t>
      </w:r>
    </w:p>
    <w:p w14:paraId="2A3E5695" w14:textId="77777777" w:rsidR="00FA1059" w:rsidRDefault="00000000">
      <w:pPr>
        <w:pStyle w:val="Heading2"/>
      </w:pPr>
      <w:r>
        <w:t>99. temporibus sit alias delectus eligendi possimus magni</w:t>
      </w:r>
    </w:p>
    <w:p w14:paraId="348C61EE" w14:textId="77777777" w:rsidR="00FA1059" w:rsidRDefault="00000000">
      <w:r>
        <w:rPr>
          <w:b/>
        </w:rPr>
        <w:t xml:space="preserve">ID: 99 | Status: published | Created: </w:t>
      </w:r>
      <w:r>
        <w:rPr>
          <w:b/>
        </w:rPr>
        <w:br/>
      </w:r>
    </w:p>
    <w:p w14:paraId="0895AC19" w14:textId="77777777" w:rsidR="00FA1059" w:rsidRDefault="00000000">
      <w:r>
        <w:t>quo deleniti praesentium dicta non quod</w:t>
      </w:r>
      <w:r>
        <w:br/>
        <w:t>aut est molestias</w:t>
      </w:r>
      <w:r>
        <w:br/>
        <w:t>molestias et officia quis nihil</w:t>
      </w:r>
      <w:r>
        <w:br/>
        <w:t>itaque dolorem quia</w:t>
      </w:r>
    </w:p>
    <w:p w14:paraId="70F7FD3E" w14:textId="77777777" w:rsidR="00FA1059" w:rsidRDefault="00000000">
      <w:pPr>
        <w:pStyle w:val="Heading2"/>
      </w:pPr>
      <w:r>
        <w:t>100. at nam consequatur ea labore ea harum</w:t>
      </w:r>
    </w:p>
    <w:p w14:paraId="74BB1C45" w14:textId="77777777" w:rsidR="00FA1059" w:rsidRDefault="00000000">
      <w:r>
        <w:rPr>
          <w:b/>
        </w:rPr>
        <w:t xml:space="preserve">ID: 100 | Status: published | Created: </w:t>
      </w:r>
      <w:r>
        <w:rPr>
          <w:b/>
        </w:rPr>
        <w:br/>
      </w:r>
    </w:p>
    <w:p w14:paraId="493880DF" w14:textId="77777777" w:rsidR="00FA1059" w:rsidRDefault="00000000">
      <w:r>
        <w:t>cupiditate quo est a modi nesciunt soluta</w:t>
      </w:r>
      <w:r>
        <w:br/>
        <w:t>ipsa voluptas error itaque dicta in</w:t>
      </w:r>
      <w:r>
        <w:br/>
        <w:t>autem qui minus magnam et distinctio eum</w:t>
      </w:r>
      <w:r>
        <w:br/>
        <w:t>accusamus ratione error aut</w:t>
      </w:r>
    </w:p>
    <w:sectPr w:rsidR="00FA1059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6603430">
    <w:abstractNumId w:val="8"/>
  </w:num>
  <w:num w:numId="2" w16cid:durableId="1619338566">
    <w:abstractNumId w:val="6"/>
  </w:num>
  <w:num w:numId="3" w16cid:durableId="858930923">
    <w:abstractNumId w:val="5"/>
  </w:num>
  <w:num w:numId="4" w16cid:durableId="1213155488">
    <w:abstractNumId w:val="4"/>
  </w:num>
  <w:num w:numId="5" w16cid:durableId="1906140185">
    <w:abstractNumId w:val="7"/>
  </w:num>
  <w:num w:numId="6" w16cid:durableId="1070228135">
    <w:abstractNumId w:val="3"/>
  </w:num>
  <w:num w:numId="7" w16cid:durableId="1192035369">
    <w:abstractNumId w:val="2"/>
  </w:num>
  <w:num w:numId="8" w16cid:durableId="766386953">
    <w:abstractNumId w:val="1"/>
  </w:num>
  <w:num w:numId="9" w16cid:durableId="1349868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B1AC7"/>
    <w:rsid w:val="009C5FBA"/>
    <w:rsid w:val="00AA1D8D"/>
    <w:rsid w:val="00B47730"/>
    <w:rsid w:val="00CB0664"/>
    <w:rsid w:val="00FA10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99A16C"/>
  <w14:defaultImageDpi w14:val="300"/>
  <w15:docId w15:val="{200140A3-C8E5-4169-86D1-31218B657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4569</Words>
  <Characters>26045</Characters>
  <Application>Microsoft Office Word</Application>
  <DocSecurity>0</DocSecurity>
  <Lines>217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Dragon шж</cp:lastModifiedBy>
  <cp:revision>3</cp:revision>
  <dcterms:created xsi:type="dcterms:W3CDTF">2013-12-23T23:15:00Z</dcterms:created>
  <dcterms:modified xsi:type="dcterms:W3CDTF">2025-12-08T07:21:00Z</dcterms:modified>
  <cp:category/>
</cp:coreProperties>
</file>